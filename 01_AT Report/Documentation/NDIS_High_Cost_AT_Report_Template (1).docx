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NDIS HIGH COST ASSISTIVE TECHNOLOGY (AT) REPORT TEMPLATE</w:t>
        <w:br/>
      </w:r>
    </w:p>
    <w:p>
      <w:pPr>
        <w:jc w:val="center"/>
      </w:pPr>
      <w:r>
        <w:t>[INSERT COMPANY LOGO HERE]</w:t>
        <w:br/>
        <w:br/>
      </w:r>
      <w:r>
        <w:t>Company Name: ______________________________</w:t>
        <w:br/>
      </w:r>
      <w:r>
        <w:t>ABN: ______________________________________</w:t>
        <w:br/>
      </w:r>
      <w:r>
        <w:t>Address: ___________________________________</w:t>
        <w:br/>
      </w:r>
      <w:r>
        <w:t>Phone: _____________________________________</w:t>
        <w:br/>
      </w:r>
      <w:r>
        <w:t>Email: _____________________________________</w:t>
        <w:br/>
      </w:r>
      <w:r>
        <w:t>Website: ___________________________________</w:t>
        <w:br/>
      </w:r>
    </w:p>
    <w:p>
      <w:pPr>
        <w:pStyle w:val="Heading1"/>
      </w:pPr>
      <w:r>
        <w:t>1. Participant Details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2. Assessor Details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3. Reason for Assessment and Referral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4. Relevant Medical History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5. Functional Impact of Disability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6. Current Supports and Equipment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7. Assessment Findings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8. Goals and Outcomes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9. AT Options Considered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10. Trial Process and Outcome Measures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11. Recommended High Cost AT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12. Clinical Justification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13. NDIS Reasonable and Necessary Criteria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14. Risks if AT is Not Funded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15. Cost Effectiveness Analysis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16. Implementation Plan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17. Training and Ongoing Support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18. Maintenance and Warranty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19. Summary and Recommendation</w:t>
      </w:r>
    </w:p>
    <w:p>
      <w:r>
        <w:t>Insert content here...</w:t>
        <w:br/>
        <w:br/>
      </w:r>
    </w:p>
    <w:p>
      <w:r>
        <w:br w:type="page"/>
      </w:r>
    </w:p>
    <w:p>
      <w:pPr>
        <w:pStyle w:val="Heading1"/>
      </w:pPr>
      <w:r>
        <w:t>20. Declaration and Signature</w:t>
      </w:r>
    </w:p>
    <w:p>
      <w:r>
        <w:t>Insert content here...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