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537B9" w14:textId="77777777" w:rsidR="00A6037E" w:rsidRDefault="00A6037E">
      <w:pPr>
        <w:spacing w:before="1200" w:after="0"/>
      </w:pPr>
    </w:p>
    <w:p w14:paraId="77376A74" w14:textId="77777777" w:rsidR="00A6037E" w:rsidRDefault="00000000">
      <w:pPr>
        <w:jc w:val="center"/>
      </w:pPr>
      <w:r>
        <w:rPr>
          <w:rFonts w:ascii="Aptos Display" w:hAnsi="Aptos Display"/>
          <w:b/>
          <w:color w:val="1F4E79"/>
          <w:sz w:val="52"/>
        </w:rPr>
        <w:t>SENATE ACCOUNTABILITY BRIEF</w:t>
      </w:r>
    </w:p>
    <w:p w14:paraId="23FBE877" w14:textId="77777777" w:rsidR="00A6037E" w:rsidRDefault="00000000">
      <w:pPr>
        <w:jc w:val="center"/>
      </w:pPr>
      <w:r>
        <w:rPr>
          <w:rFonts w:ascii="Aptos Display" w:hAnsi="Aptos Display"/>
          <w:b/>
          <w:color w:val="0078A0"/>
          <w:sz w:val="36"/>
        </w:rPr>
        <w:t>[STATE/TERRITORY]</w:t>
      </w:r>
    </w:p>
    <w:p w14:paraId="1211EEAE" w14:textId="77777777" w:rsidR="00A6037E" w:rsidRDefault="00000000">
      <w:pPr>
        <w:jc w:val="center"/>
      </w:pPr>
      <w:r>
        <w:rPr>
          <w:b/>
          <w:color w:val="2D2D2D"/>
          <w:sz w:val="24"/>
        </w:rPr>
        <w:t>Potential Consequences of the NDIS Amendment Bill for Communities, Families, Providers and Voters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6037E" w14:paraId="4400083E" w14:textId="77777777">
        <w:trPr>
          <w:jc w:val="center"/>
        </w:trPr>
        <w:tc>
          <w:tcPr>
            <w:tcW w:w="10080" w:type="dxa"/>
            <w:tcBorders>
              <w:top w:val="single" w:sz="8" w:space="0" w:color="8BB8C8"/>
              <w:left w:val="single" w:sz="8" w:space="0" w:color="8BB8C8"/>
              <w:bottom w:val="single" w:sz="8" w:space="0" w:color="8BB8C8"/>
              <w:right w:val="single" w:sz="8" w:space="0" w:color="8BB8C8"/>
            </w:tcBorders>
            <w:shd w:val="clear" w:color="auto" w:fill="FFF2CC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4FE4DB2" w14:textId="77777777" w:rsidR="00A6037E" w:rsidRDefault="00000000">
            <w:r>
              <w:rPr>
                <w:b/>
                <w:color w:val="9C401C"/>
                <w:sz w:val="23"/>
              </w:rPr>
              <w:t>Purpose of this brief</w:t>
            </w:r>
          </w:p>
          <w:p w14:paraId="3AF78041" w14:textId="77777777" w:rsidR="00A6037E" w:rsidRDefault="00000000">
            <w:r>
              <w:rPr>
                <w:color w:val="2D2D2D"/>
              </w:rPr>
              <w:t>This is not a meeting request. It is a rapid pre-vote accountability brief for senators. It frames the issue around implementation risk, state impact, political accountability and the consequences senators may be asked to own if unintended harms emerge.</w:t>
            </w:r>
          </w:p>
        </w:tc>
      </w:tr>
    </w:tbl>
    <w:p w14:paraId="50490911" w14:textId="77777777" w:rsidR="00A6037E" w:rsidRDefault="00A6037E">
      <w:pPr>
        <w:spacing w:after="4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6480"/>
      </w:tblGrid>
      <w:tr w:rsidR="00A6037E" w14:paraId="74CC587E" w14:textId="77777777">
        <w:trPr>
          <w:tblHeader/>
          <w:jc w:val="center"/>
        </w:trPr>
        <w:tc>
          <w:tcPr>
            <w:tcW w:w="302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D9EA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CEDA326" w14:textId="77777777" w:rsidR="00A6037E" w:rsidRDefault="00000000">
            <w:r>
              <w:rPr>
                <w:b/>
                <w:color w:val="141414"/>
                <w:sz w:val="19"/>
              </w:rPr>
              <w:t>Template field</w:t>
            </w:r>
          </w:p>
        </w:tc>
        <w:tc>
          <w:tcPr>
            <w:tcW w:w="648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D9EA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398B7B4" w14:textId="77777777" w:rsidR="00A6037E" w:rsidRDefault="00000000">
            <w:r>
              <w:rPr>
                <w:b/>
                <w:color w:val="141414"/>
                <w:sz w:val="19"/>
              </w:rPr>
              <w:t>Replace with</w:t>
            </w:r>
          </w:p>
        </w:tc>
      </w:tr>
      <w:tr w:rsidR="00A6037E" w14:paraId="3DC3A667" w14:textId="77777777">
        <w:trPr>
          <w:jc w:val="center"/>
        </w:trPr>
        <w:tc>
          <w:tcPr>
            <w:tcW w:w="302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E6BCD63" w14:textId="77777777" w:rsidR="00A6037E" w:rsidRDefault="00000000">
            <w:r>
              <w:rPr>
                <w:b/>
                <w:color w:val="0078A0"/>
                <w:sz w:val="19"/>
              </w:rPr>
              <w:t>[Senator Name]</w:t>
            </w:r>
          </w:p>
        </w:tc>
        <w:tc>
          <w:tcPr>
            <w:tcW w:w="648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8B3334B" w14:textId="77777777" w:rsidR="00A6037E" w:rsidRDefault="00000000">
            <w:r>
              <w:rPr>
                <w:color w:val="2D2D2D"/>
                <w:sz w:val="19"/>
              </w:rPr>
              <w:t>Full senator name</w:t>
            </w:r>
          </w:p>
        </w:tc>
      </w:tr>
      <w:tr w:rsidR="00A6037E" w14:paraId="20B9488A" w14:textId="77777777">
        <w:trPr>
          <w:jc w:val="center"/>
        </w:trPr>
        <w:tc>
          <w:tcPr>
            <w:tcW w:w="302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5D39550" w14:textId="77777777" w:rsidR="00A6037E" w:rsidRDefault="00000000">
            <w:r>
              <w:rPr>
                <w:b/>
                <w:color w:val="0078A0"/>
                <w:sz w:val="19"/>
              </w:rPr>
              <w:t>[Party]</w:t>
            </w:r>
          </w:p>
        </w:tc>
        <w:tc>
          <w:tcPr>
            <w:tcW w:w="648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113D402" w14:textId="77777777" w:rsidR="00A6037E" w:rsidRDefault="00000000">
            <w:r>
              <w:rPr>
                <w:color w:val="2D2D2D"/>
                <w:sz w:val="19"/>
              </w:rPr>
              <w:t>Party or independent status</w:t>
            </w:r>
          </w:p>
        </w:tc>
      </w:tr>
      <w:tr w:rsidR="00A6037E" w14:paraId="1A131395" w14:textId="77777777">
        <w:trPr>
          <w:jc w:val="center"/>
        </w:trPr>
        <w:tc>
          <w:tcPr>
            <w:tcW w:w="302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F209AB0" w14:textId="77777777" w:rsidR="00A6037E" w:rsidRDefault="00000000">
            <w:r>
              <w:rPr>
                <w:b/>
                <w:color w:val="0078A0"/>
                <w:sz w:val="19"/>
              </w:rPr>
              <w:t>[State/Territory]</w:t>
            </w:r>
          </w:p>
        </w:tc>
        <w:tc>
          <w:tcPr>
            <w:tcW w:w="648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0DB59DC" w14:textId="77777777" w:rsidR="00A6037E" w:rsidRDefault="00000000">
            <w:r>
              <w:rPr>
                <w:color w:val="2D2D2D"/>
                <w:sz w:val="19"/>
              </w:rPr>
              <w:t>State or territory represented</w:t>
            </w:r>
          </w:p>
        </w:tc>
      </w:tr>
      <w:tr w:rsidR="00A6037E" w14:paraId="193E2181" w14:textId="77777777">
        <w:trPr>
          <w:jc w:val="center"/>
        </w:trPr>
        <w:tc>
          <w:tcPr>
            <w:tcW w:w="302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8E2F99E" w14:textId="77777777" w:rsidR="00A6037E" w:rsidRDefault="00000000">
            <w:r>
              <w:rPr>
                <w:b/>
                <w:color w:val="0078A0"/>
                <w:sz w:val="19"/>
              </w:rPr>
              <w:t>[Email Address]</w:t>
            </w:r>
          </w:p>
        </w:tc>
        <w:tc>
          <w:tcPr>
            <w:tcW w:w="648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68F0EF8" w14:textId="77777777" w:rsidR="00A6037E" w:rsidRDefault="00000000">
            <w:r>
              <w:rPr>
                <w:color w:val="2D2D2D"/>
                <w:sz w:val="19"/>
              </w:rPr>
              <w:t>Senator office email</w:t>
            </w:r>
          </w:p>
        </w:tc>
      </w:tr>
      <w:tr w:rsidR="00A6037E" w14:paraId="39BF19E6" w14:textId="77777777">
        <w:trPr>
          <w:jc w:val="center"/>
        </w:trPr>
        <w:tc>
          <w:tcPr>
            <w:tcW w:w="302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F980A6E" w14:textId="77777777" w:rsidR="00A6037E" w:rsidRDefault="00000000">
            <w:r>
              <w:rPr>
                <w:b/>
                <w:color w:val="0078A0"/>
                <w:sz w:val="19"/>
              </w:rPr>
              <w:t>[Vote Position]</w:t>
            </w:r>
          </w:p>
        </w:tc>
        <w:tc>
          <w:tcPr>
            <w:tcW w:w="648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6D5237D" w14:textId="77777777" w:rsidR="00A6037E" w:rsidRDefault="00000000">
            <w:r>
              <w:rPr>
                <w:color w:val="2D2D2D"/>
                <w:sz w:val="19"/>
              </w:rPr>
              <w:t>Expected Yes / No / Unknown</w:t>
            </w:r>
          </w:p>
        </w:tc>
      </w:tr>
      <w:tr w:rsidR="00A6037E" w14:paraId="1AE930AB" w14:textId="77777777">
        <w:trPr>
          <w:jc w:val="center"/>
        </w:trPr>
        <w:tc>
          <w:tcPr>
            <w:tcW w:w="302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3515BD3" w14:textId="77777777" w:rsidR="00A6037E" w:rsidRDefault="00000000">
            <w:r>
              <w:rPr>
                <w:b/>
                <w:color w:val="0078A0"/>
                <w:sz w:val="19"/>
              </w:rPr>
              <w:t>[Immediate Ask]</w:t>
            </w:r>
          </w:p>
        </w:tc>
        <w:tc>
          <w:tcPr>
            <w:tcW w:w="648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33CB49A" w14:textId="77777777" w:rsidR="00A6037E" w:rsidRDefault="00000000">
            <w:r>
              <w:rPr>
                <w:color w:val="2D2D2D"/>
                <w:sz w:val="19"/>
              </w:rPr>
              <w:t>Oppose, amend, delay implementation, or require safeguards</w:t>
            </w:r>
          </w:p>
        </w:tc>
      </w:tr>
    </w:tbl>
    <w:p w14:paraId="7EFCD6DA" w14:textId="77777777" w:rsidR="00A6037E" w:rsidRDefault="00A6037E">
      <w:pPr>
        <w:spacing w:after="40"/>
      </w:pPr>
    </w:p>
    <w:p w14:paraId="44CB5504" w14:textId="77777777" w:rsidR="00A6037E" w:rsidRDefault="00000000">
      <w:r>
        <w:br w:type="page"/>
      </w:r>
    </w:p>
    <w:p w14:paraId="478962FA" w14:textId="77777777" w:rsidR="00A6037E" w:rsidRDefault="00000000">
      <w:pPr>
        <w:pStyle w:val="Title"/>
      </w:pPr>
      <w:r>
        <w:lastRenderedPageBreak/>
        <w:t>[SENATOR NAME] ACCOUNTABILITY BRIEF</w:t>
      </w:r>
    </w:p>
    <w:p w14:paraId="7CA6F991" w14:textId="77777777" w:rsidR="00A6037E" w:rsidRDefault="00000000">
      <w:r>
        <w:rPr>
          <w:b/>
          <w:color w:val="0078A0"/>
          <w:sz w:val="26"/>
        </w:rPr>
        <w:t>[STATE/TERRITORY] | Pre-vote NDIS Amendment Bill Impact Brief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912"/>
      </w:tblGrid>
      <w:tr w:rsidR="00A6037E" w14:paraId="12641120" w14:textId="77777777">
        <w:trPr>
          <w:tblHeader/>
          <w:jc w:val="center"/>
        </w:trPr>
        <w:tc>
          <w:tcPr>
            <w:tcW w:w="259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D9EA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CC12D55" w14:textId="77777777" w:rsidR="00A6037E" w:rsidRDefault="00000000">
            <w:r>
              <w:rPr>
                <w:b/>
                <w:color w:val="141414"/>
                <w:sz w:val="19"/>
              </w:rPr>
              <w:t>Field</w:t>
            </w:r>
          </w:p>
        </w:tc>
        <w:tc>
          <w:tcPr>
            <w:tcW w:w="691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D9EA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9F4E0E3" w14:textId="77777777" w:rsidR="00A6037E" w:rsidRDefault="00000000">
            <w:r>
              <w:rPr>
                <w:b/>
                <w:color w:val="141414"/>
                <w:sz w:val="19"/>
              </w:rPr>
              <w:t>Details</w:t>
            </w:r>
          </w:p>
        </w:tc>
      </w:tr>
      <w:tr w:rsidR="00A6037E" w14:paraId="405878DB" w14:textId="77777777">
        <w:trPr>
          <w:jc w:val="center"/>
        </w:trPr>
        <w:tc>
          <w:tcPr>
            <w:tcW w:w="259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3F1B5FE" w14:textId="77777777" w:rsidR="00A6037E" w:rsidRDefault="00000000">
            <w:r>
              <w:rPr>
                <w:color w:val="2D2D2D"/>
                <w:sz w:val="19"/>
              </w:rPr>
              <w:t>Senator</w:t>
            </w:r>
          </w:p>
        </w:tc>
        <w:tc>
          <w:tcPr>
            <w:tcW w:w="691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ADFA20D" w14:textId="77777777" w:rsidR="00A6037E" w:rsidRDefault="00000000">
            <w:r>
              <w:rPr>
                <w:b/>
                <w:color w:val="0078A0"/>
                <w:sz w:val="19"/>
              </w:rPr>
              <w:t>[Senator Name]</w:t>
            </w:r>
          </w:p>
        </w:tc>
      </w:tr>
      <w:tr w:rsidR="00A6037E" w14:paraId="06E1E0BB" w14:textId="77777777">
        <w:trPr>
          <w:jc w:val="center"/>
        </w:trPr>
        <w:tc>
          <w:tcPr>
            <w:tcW w:w="259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D2142E0" w14:textId="77777777" w:rsidR="00A6037E" w:rsidRDefault="00000000">
            <w:r>
              <w:rPr>
                <w:color w:val="2D2D2D"/>
                <w:sz w:val="19"/>
              </w:rPr>
              <w:t>Party</w:t>
            </w:r>
          </w:p>
        </w:tc>
        <w:tc>
          <w:tcPr>
            <w:tcW w:w="691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00F52A2" w14:textId="77777777" w:rsidR="00A6037E" w:rsidRDefault="00000000">
            <w:r>
              <w:rPr>
                <w:b/>
                <w:color w:val="0078A0"/>
                <w:sz w:val="19"/>
              </w:rPr>
              <w:t>[Party]</w:t>
            </w:r>
          </w:p>
        </w:tc>
      </w:tr>
      <w:tr w:rsidR="00A6037E" w14:paraId="7D2E6E16" w14:textId="77777777">
        <w:trPr>
          <w:jc w:val="center"/>
        </w:trPr>
        <w:tc>
          <w:tcPr>
            <w:tcW w:w="259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2770B2D" w14:textId="77777777" w:rsidR="00A6037E" w:rsidRDefault="00000000">
            <w:r>
              <w:rPr>
                <w:color w:val="2D2D2D"/>
                <w:sz w:val="19"/>
              </w:rPr>
              <w:t>State/Territory</w:t>
            </w:r>
          </w:p>
        </w:tc>
        <w:tc>
          <w:tcPr>
            <w:tcW w:w="691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BF47B63" w14:textId="77777777" w:rsidR="00A6037E" w:rsidRDefault="00000000">
            <w:r>
              <w:rPr>
                <w:b/>
                <w:color w:val="0078A0"/>
                <w:sz w:val="19"/>
              </w:rPr>
              <w:t>[State/Territory]</w:t>
            </w:r>
          </w:p>
        </w:tc>
      </w:tr>
      <w:tr w:rsidR="00A6037E" w14:paraId="6EC5AECD" w14:textId="77777777">
        <w:trPr>
          <w:jc w:val="center"/>
        </w:trPr>
        <w:tc>
          <w:tcPr>
            <w:tcW w:w="259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9423C1F" w14:textId="77777777" w:rsidR="00A6037E" w:rsidRDefault="00000000">
            <w:r>
              <w:rPr>
                <w:color w:val="2D2D2D"/>
                <w:sz w:val="19"/>
              </w:rPr>
              <w:t>Email</w:t>
            </w:r>
          </w:p>
        </w:tc>
        <w:tc>
          <w:tcPr>
            <w:tcW w:w="691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D097475" w14:textId="77777777" w:rsidR="00A6037E" w:rsidRDefault="00000000">
            <w:r>
              <w:rPr>
                <w:b/>
                <w:color w:val="0078A0"/>
                <w:sz w:val="19"/>
              </w:rPr>
              <w:t>[Email Address]</w:t>
            </w:r>
          </w:p>
        </w:tc>
      </w:tr>
      <w:tr w:rsidR="00A6037E" w14:paraId="0EC81294" w14:textId="77777777">
        <w:trPr>
          <w:jc w:val="center"/>
        </w:trPr>
        <w:tc>
          <w:tcPr>
            <w:tcW w:w="259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0CFE9E1" w14:textId="77777777" w:rsidR="00A6037E" w:rsidRDefault="00000000">
            <w:r>
              <w:rPr>
                <w:color w:val="2D2D2D"/>
                <w:sz w:val="19"/>
              </w:rPr>
              <w:t>Expected vote position</w:t>
            </w:r>
          </w:p>
        </w:tc>
        <w:tc>
          <w:tcPr>
            <w:tcW w:w="691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34C3CDF" w14:textId="77777777" w:rsidR="00A6037E" w:rsidRDefault="00000000">
            <w:r>
              <w:rPr>
                <w:b/>
                <w:color w:val="0078A0"/>
                <w:sz w:val="19"/>
              </w:rPr>
              <w:t>[Vote Position]</w:t>
            </w:r>
          </w:p>
        </w:tc>
      </w:tr>
      <w:tr w:rsidR="00A6037E" w14:paraId="54C91485" w14:textId="77777777">
        <w:trPr>
          <w:jc w:val="center"/>
        </w:trPr>
        <w:tc>
          <w:tcPr>
            <w:tcW w:w="259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C7D69E5" w14:textId="77777777" w:rsidR="00A6037E" w:rsidRDefault="00000000">
            <w:r>
              <w:rPr>
                <w:color w:val="2D2D2D"/>
                <w:sz w:val="19"/>
              </w:rPr>
              <w:t>Brief prepared by</w:t>
            </w:r>
          </w:p>
        </w:tc>
        <w:tc>
          <w:tcPr>
            <w:tcW w:w="691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2543D85" w14:textId="77777777" w:rsidR="00A6037E" w:rsidRDefault="00000000">
            <w:r>
              <w:rPr>
                <w:color w:val="2D2D2D"/>
                <w:sz w:val="19"/>
              </w:rPr>
              <w:t>Dwayne Fernandes, Founder, Minds at Play</w:t>
            </w:r>
          </w:p>
        </w:tc>
      </w:tr>
    </w:tbl>
    <w:p w14:paraId="41252029" w14:textId="77777777" w:rsidR="00A6037E" w:rsidRDefault="00A6037E">
      <w:pPr>
        <w:spacing w:after="40"/>
      </w:pPr>
    </w:p>
    <w:p w14:paraId="484FA9AC" w14:textId="77777777" w:rsidR="00A6037E" w:rsidRDefault="00A6037E">
      <w:pPr>
        <w:pStyle w:val="Heading1"/>
        <w:spacing w:before="280" w:after="120"/>
      </w:pPr>
    </w:p>
    <w:p w14:paraId="332D1117" w14:textId="77777777" w:rsidR="00A6037E" w:rsidRDefault="00000000">
      <w:r>
        <w:rPr>
          <w:color w:val="2D2D2D"/>
        </w:rPr>
        <w:t>This brief is not an argument against NDIS sustainability.</w:t>
      </w:r>
    </w:p>
    <w:p w14:paraId="62F55E85" w14:textId="77777777" w:rsidR="00A6037E" w:rsidRDefault="00000000">
      <w:r>
        <w:rPr>
          <w:color w:val="2D2D2D"/>
        </w:rPr>
        <w:t>It is a briefing on the potential consequences if implementation produces outcomes that were not intended.</w:t>
      </w:r>
    </w:p>
    <w:p w14:paraId="7A37F2DF" w14:textId="77777777" w:rsidR="00A6037E" w:rsidRDefault="00000000">
      <w:r>
        <w:rPr>
          <w:color w:val="2D2D2D"/>
        </w:rPr>
        <w:t xml:space="preserve">As a Senator representing </w:t>
      </w:r>
      <w:r>
        <w:rPr>
          <w:b/>
          <w:color w:val="0078A0"/>
        </w:rPr>
        <w:t>[STATE/TERRITORY]</w:t>
      </w:r>
      <w:r>
        <w:rPr>
          <w:color w:val="2D2D2D"/>
        </w:rPr>
        <w:t>, your vote will be associated with these outcomes by participants, families, providers and communities.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6037E" w14:paraId="6616BF06" w14:textId="77777777">
        <w:trPr>
          <w:jc w:val="center"/>
        </w:trPr>
        <w:tc>
          <w:tcPr>
            <w:tcW w:w="10080" w:type="dxa"/>
            <w:tcBorders>
              <w:top w:val="single" w:sz="8" w:space="0" w:color="8BB8C8"/>
              <w:left w:val="single" w:sz="8" w:space="0" w:color="8BB8C8"/>
              <w:bottom w:val="single" w:sz="8" w:space="0" w:color="8BB8C8"/>
              <w:right w:val="single" w:sz="8" w:space="0" w:color="8BB8C8"/>
            </w:tcBorders>
            <w:shd w:val="clear" w:color="auto" w:fill="EAF4F8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F6D5E0E" w14:textId="77777777" w:rsidR="00A6037E" w:rsidRDefault="00000000">
            <w:r>
              <w:rPr>
                <w:b/>
                <w:color w:val="1F4E79"/>
                <w:sz w:val="23"/>
              </w:rPr>
              <w:t>The question before the vote</w:t>
            </w:r>
          </w:p>
          <w:p w14:paraId="31BE2178" w14:textId="77777777" w:rsidR="00A6037E" w:rsidRDefault="00000000">
            <w:r>
              <w:rPr>
                <w:color w:val="2D2D2D"/>
              </w:rPr>
              <w:t>The question is not only: Will the Bill pass? The question is: If unintended harms emerge, who will constituents hold responsible?</w:t>
            </w:r>
          </w:p>
        </w:tc>
      </w:tr>
    </w:tbl>
    <w:p w14:paraId="11AB3F7F" w14:textId="77777777" w:rsidR="00A6037E" w:rsidRDefault="00A6037E">
      <w:pPr>
        <w:spacing w:after="40"/>
      </w:pPr>
    </w:p>
    <w:p w14:paraId="71AF9757" w14:textId="77777777" w:rsidR="00A6037E" w:rsidRDefault="00A6037E">
      <w:pPr>
        <w:pStyle w:val="Heading1"/>
        <w:spacing w:before="280" w:after="12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608"/>
      </w:tblGrid>
      <w:tr w:rsidR="00A6037E" w14:paraId="1A0578F2" w14:textId="77777777">
        <w:trPr>
          <w:tblHeader/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D9EA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84DEB40" w14:textId="77777777" w:rsidR="00A6037E" w:rsidRDefault="00000000">
            <w:r>
              <w:rPr>
                <w:b/>
                <w:color w:val="141414"/>
                <w:sz w:val="19"/>
              </w:rPr>
              <w:t>Measure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D9EA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046DFD3" w14:textId="77777777" w:rsidR="00A6037E" w:rsidRDefault="00000000">
            <w:r>
              <w:rPr>
                <w:b/>
                <w:color w:val="141414"/>
                <w:sz w:val="19"/>
              </w:rPr>
              <w:t>[STATE/TERRITORY]</w:t>
            </w:r>
          </w:p>
        </w:tc>
      </w:tr>
      <w:tr w:rsidR="00A6037E" w14:paraId="617A6E2A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EFDA6D7" w14:textId="77777777" w:rsidR="00A6037E" w:rsidRDefault="00000000">
            <w:r>
              <w:rPr>
                <w:color w:val="2D2D2D"/>
                <w:sz w:val="19"/>
              </w:rPr>
              <w:t>Total Electors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3F67885" w14:textId="77777777" w:rsidR="00A6037E" w:rsidRDefault="00000000">
            <w:r>
              <w:rPr>
                <w:b/>
                <w:color w:val="0078A0"/>
                <w:sz w:val="19"/>
              </w:rPr>
              <w:t>[Total Electors]</w:t>
            </w:r>
          </w:p>
        </w:tc>
      </w:tr>
      <w:tr w:rsidR="00A6037E" w14:paraId="6266F24C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0E13805" w14:textId="77777777" w:rsidR="00A6037E" w:rsidRDefault="00000000">
            <w:r>
              <w:rPr>
                <w:color w:val="2D2D2D"/>
                <w:sz w:val="19"/>
              </w:rPr>
              <w:t>Female Electors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B2EEDD5" w14:textId="77777777" w:rsidR="00A6037E" w:rsidRDefault="00000000">
            <w:r>
              <w:rPr>
                <w:b/>
                <w:color w:val="0078A0"/>
                <w:sz w:val="19"/>
              </w:rPr>
              <w:t>[Female Electors]</w:t>
            </w:r>
          </w:p>
        </w:tc>
      </w:tr>
      <w:tr w:rsidR="00A6037E" w14:paraId="5BD74909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26A395C" w14:textId="77777777" w:rsidR="00A6037E" w:rsidRDefault="00000000">
            <w:r>
              <w:rPr>
                <w:color w:val="2D2D2D"/>
                <w:sz w:val="19"/>
              </w:rPr>
              <w:t>Male Electors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027398A" w14:textId="77777777" w:rsidR="00A6037E" w:rsidRDefault="00000000">
            <w:r>
              <w:rPr>
                <w:b/>
                <w:color w:val="0078A0"/>
                <w:sz w:val="19"/>
              </w:rPr>
              <w:t>[Male Electors]</w:t>
            </w:r>
          </w:p>
        </w:tc>
      </w:tr>
      <w:tr w:rsidR="00A6037E" w14:paraId="493D6542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D19B94E" w14:textId="77777777" w:rsidR="00A6037E" w:rsidRDefault="00000000">
            <w:r>
              <w:rPr>
                <w:color w:val="2D2D2D"/>
                <w:sz w:val="19"/>
              </w:rPr>
              <w:lastRenderedPageBreak/>
              <w:t>Active NDIS Participants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EE6D9C7" w14:textId="77777777" w:rsidR="00A6037E" w:rsidRDefault="00000000">
            <w:r>
              <w:rPr>
                <w:b/>
                <w:color w:val="0078A0"/>
                <w:sz w:val="19"/>
              </w:rPr>
              <w:t>[NDIS Participants]</w:t>
            </w:r>
          </w:p>
        </w:tc>
      </w:tr>
      <w:tr w:rsidR="00A6037E" w14:paraId="0D64C5D7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3627722" w14:textId="77777777" w:rsidR="00A6037E" w:rsidRDefault="00000000">
            <w:r>
              <w:rPr>
                <w:color w:val="2D2D2D"/>
                <w:sz w:val="19"/>
              </w:rPr>
              <w:t>Children (0-14 Years)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3812B3F" w14:textId="77777777" w:rsidR="00A6037E" w:rsidRDefault="00000000">
            <w:r>
              <w:rPr>
                <w:b/>
                <w:color w:val="0078A0"/>
                <w:sz w:val="19"/>
              </w:rPr>
              <w:t>[Children]</w:t>
            </w:r>
          </w:p>
        </w:tc>
      </w:tr>
      <w:tr w:rsidR="00A6037E" w14:paraId="20430B43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E067430" w14:textId="77777777" w:rsidR="00A6037E" w:rsidRDefault="00000000">
            <w:r>
              <w:rPr>
                <w:color w:val="2D2D2D"/>
                <w:sz w:val="19"/>
              </w:rPr>
              <w:t>Autism Participants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8A4404A" w14:textId="77777777" w:rsidR="00A6037E" w:rsidRDefault="00000000">
            <w:r>
              <w:rPr>
                <w:b/>
                <w:color w:val="0078A0"/>
                <w:sz w:val="19"/>
              </w:rPr>
              <w:t>[Autism Participants]</w:t>
            </w:r>
          </w:p>
        </w:tc>
      </w:tr>
      <w:tr w:rsidR="00A6037E" w14:paraId="58FC11D4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713BB8B" w14:textId="77777777" w:rsidR="00A6037E" w:rsidRDefault="00000000">
            <w:r>
              <w:rPr>
                <w:color w:val="2D2D2D"/>
                <w:sz w:val="19"/>
              </w:rPr>
              <w:t>Psychosocial Participants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B0E91CB" w14:textId="77777777" w:rsidR="00A6037E" w:rsidRDefault="00000000">
            <w:r>
              <w:rPr>
                <w:b/>
                <w:color w:val="0078A0"/>
                <w:sz w:val="19"/>
              </w:rPr>
              <w:t>[Psychosocial Participants]</w:t>
            </w:r>
          </w:p>
        </w:tc>
      </w:tr>
      <w:tr w:rsidR="00A6037E" w14:paraId="418ECD15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944E03C" w14:textId="77777777" w:rsidR="00A6037E" w:rsidRDefault="00000000">
            <w:r>
              <w:rPr>
                <w:color w:val="2D2D2D"/>
                <w:sz w:val="19"/>
              </w:rPr>
              <w:t>First Nations Participants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25B3F0E" w14:textId="77777777" w:rsidR="00A6037E" w:rsidRDefault="00000000">
            <w:r>
              <w:rPr>
                <w:b/>
                <w:color w:val="0078A0"/>
                <w:sz w:val="19"/>
              </w:rPr>
              <w:t>[First Nations Participants]</w:t>
            </w:r>
          </w:p>
        </w:tc>
      </w:tr>
      <w:tr w:rsidR="00A6037E" w14:paraId="1E42994E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E5E8608" w14:textId="77777777" w:rsidR="00A6037E" w:rsidRDefault="00000000">
            <w:r>
              <w:rPr>
                <w:color w:val="2D2D2D"/>
                <w:sz w:val="19"/>
              </w:rPr>
              <w:t>CALD Participants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B48ADDC" w14:textId="77777777" w:rsidR="00A6037E" w:rsidRDefault="00000000">
            <w:r>
              <w:rPr>
                <w:b/>
                <w:color w:val="0078A0"/>
                <w:sz w:val="19"/>
              </w:rPr>
              <w:t>[CALD Participants]</w:t>
            </w:r>
          </w:p>
        </w:tc>
      </w:tr>
      <w:tr w:rsidR="00A6037E" w14:paraId="6526EA2A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C000AA4" w14:textId="77777777" w:rsidR="00A6037E" w:rsidRDefault="00000000">
            <w:r>
              <w:rPr>
                <w:color w:val="2D2D2D"/>
                <w:sz w:val="19"/>
              </w:rPr>
              <w:t>Active Providers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8A53675" w14:textId="77777777" w:rsidR="00A6037E" w:rsidRDefault="00000000">
            <w:r>
              <w:rPr>
                <w:b/>
                <w:color w:val="0078A0"/>
                <w:sz w:val="19"/>
              </w:rPr>
              <w:t>[Providers]</w:t>
            </w:r>
          </w:p>
        </w:tc>
      </w:tr>
      <w:tr w:rsidR="00A6037E" w14:paraId="6080414C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0F227EC" w14:textId="77777777" w:rsidR="00A6037E" w:rsidRDefault="00000000">
            <w:r>
              <w:rPr>
                <w:color w:val="2D2D2D"/>
                <w:sz w:val="19"/>
              </w:rPr>
              <w:t>Annual NDIS Funding Exposure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4F25A56" w14:textId="77777777" w:rsidR="00A6037E" w:rsidRDefault="00000000">
            <w:r>
              <w:rPr>
                <w:color w:val="2D2D2D"/>
                <w:sz w:val="19"/>
              </w:rPr>
              <w:t>$[Annual Funding] Billion</w:t>
            </w:r>
          </w:p>
        </w:tc>
      </w:tr>
    </w:tbl>
    <w:p w14:paraId="3355F952" w14:textId="77777777" w:rsidR="00A6037E" w:rsidRDefault="00A6037E">
      <w:pPr>
        <w:spacing w:after="40"/>
      </w:pPr>
    </w:p>
    <w:p w14:paraId="044A8A2C" w14:textId="77777777" w:rsidR="00A6037E" w:rsidRDefault="00A6037E">
      <w:pPr>
        <w:pStyle w:val="Heading1"/>
        <w:spacing w:before="280" w:after="120"/>
      </w:pPr>
    </w:p>
    <w:p w14:paraId="3AA3631F" w14:textId="77777777" w:rsidR="00A6037E" w:rsidRDefault="00000000">
      <w:r>
        <w:rPr>
          <w:color w:val="2D2D2D"/>
        </w:rPr>
        <w:t>NDIS participants do not exist in isolation. Every participant sits within a wider family, workforce, provider and community network.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608"/>
      </w:tblGrid>
      <w:tr w:rsidR="00A6037E" w14:paraId="220152ED" w14:textId="77777777">
        <w:trPr>
          <w:tblHeader/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D9EA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91E6B63" w14:textId="77777777" w:rsidR="00A6037E" w:rsidRDefault="00000000">
            <w:r>
              <w:rPr>
                <w:b/>
                <w:color w:val="141414"/>
                <w:sz w:val="19"/>
              </w:rPr>
              <w:t>Group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D9EA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F0A879D" w14:textId="77777777" w:rsidR="00A6037E" w:rsidRDefault="00000000">
            <w:r>
              <w:rPr>
                <w:b/>
                <w:color w:val="141414"/>
                <w:sz w:val="19"/>
              </w:rPr>
              <w:t>Estimated footprint</w:t>
            </w:r>
          </w:p>
        </w:tc>
      </w:tr>
      <w:tr w:rsidR="00A6037E" w14:paraId="3BD70374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7D70D1D" w14:textId="77777777" w:rsidR="00A6037E" w:rsidRDefault="00000000">
            <w:r>
              <w:rPr>
                <w:color w:val="2D2D2D"/>
                <w:sz w:val="19"/>
              </w:rPr>
              <w:t>Active NDIS Participants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01EE22A" w14:textId="77777777" w:rsidR="00A6037E" w:rsidRDefault="00000000">
            <w:r>
              <w:rPr>
                <w:b/>
                <w:color w:val="0078A0"/>
                <w:sz w:val="19"/>
              </w:rPr>
              <w:t>[NDIS Participants]</w:t>
            </w:r>
          </w:p>
        </w:tc>
      </w:tr>
      <w:tr w:rsidR="00A6037E" w14:paraId="192684DC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2AC5AB3" w14:textId="77777777" w:rsidR="00A6037E" w:rsidRDefault="00000000">
            <w:r>
              <w:rPr>
                <w:color w:val="2D2D2D"/>
                <w:sz w:val="19"/>
              </w:rPr>
              <w:t>Parents and Carers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92059EB" w14:textId="77777777" w:rsidR="00A6037E" w:rsidRDefault="00000000">
            <w:r>
              <w:rPr>
                <w:b/>
                <w:color w:val="0078A0"/>
                <w:sz w:val="19"/>
              </w:rPr>
              <w:t>[Carers Estimate]</w:t>
            </w:r>
          </w:p>
        </w:tc>
      </w:tr>
      <w:tr w:rsidR="00A6037E" w14:paraId="5F358DBC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5C3A264" w14:textId="77777777" w:rsidR="00A6037E" w:rsidRDefault="00000000">
            <w:r>
              <w:rPr>
                <w:color w:val="2D2D2D"/>
                <w:sz w:val="19"/>
              </w:rPr>
              <w:t>Family Members Impacted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D39D88D" w14:textId="77777777" w:rsidR="00A6037E" w:rsidRDefault="00000000">
            <w:r>
              <w:rPr>
                <w:b/>
                <w:color w:val="0078A0"/>
                <w:sz w:val="19"/>
              </w:rPr>
              <w:t>[Family Estimate]</w:t>
            </w:r>
          </w:p>
        </w:tc>
      </w:tr>
      <w:tr w:rsidR="00A6037E" w14:paraId="0EB2ECFE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48B5085" w14:textId="77777777" w:rsidR="00A6037E" w:rsidRDefault="00000000">
            <w:r>
              <w:rPr>
                <w:color w:val="2D2D2D"/>
                <w:sz w:val="19"/>
              </w:rPr>
              <w:t>Providers and Workforce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F9CD563" w14:textId="77777777" w:rsidR="00A6037E" w:rsidRDefault="00000000">
            <w:r>
              <w:rPr>
                <w:b/>
                <w:color w:val="0078A0"/>
                <w:sz w:val="19"/>
              </w:rPr>
              <w:t>[Workforce Estimate]</w:t>
            </w:r>
          </w:p>
        </w:tc>
      </w:tr>
      <w:tr w:rsidR="00A6037E" w14:paraId="5E19BEB3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13A7E54" w14:textId="77777777" w:rsidR="00A6037E" w:rsidRDefault="00000000">
            <w:r>
              <w:rPr>
                <w:color w:val="2D2D2D"/>
                <w:sz w:val="19"/>
              </w:rPr>
              <w:t>Broader Community Impact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C0D1CE1" w14:textId="77777777" w:rsidR="00A6037E" w:rsidRDefault="00000000">
            <w:r>
              <w:rPr>
                <w:b/>
                <w:color w:val="0078A0"/>
                <w:sz w:val="19"/>
              </w:rPr>
              <w:t>[Community Estimate]</w:t>
            </w:r>
          </w:p>
        </w:tc>
      </w:tr>
      <w:tr w:rsidR="00A6037E" w14:paraId="13538BCF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CB5D1F7" w14:textId="77777777" w:rsidR="00A6037E" w:rsidRDefault="00000000">
            <w:r>
              <w:rPr>
                <w:color w:val="2D2D2D"/>
                <w:sz w:val="19"/>
              </w:rPr>
              <w:t>Potential Voter Footprint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644AAA7" w14:textId="77777777" w:rsidR="00A6037E" w:rsidRDefault="00000000">
            <w:r>
              <w:rPr>
                <w:b/>
                <w:color w:val="0078A0"/>
                <w:sz w:val="19"/>
              </w:rPr>
              <w:t>[Total Influence Estimate]</w:t>
            </w:r>
          </w:p>
        </w:tc>
      </w:tr>
    </w:tbl>
    <w:p w14:paraId="07272E17" w14:textId="77777777" w:rsidR="00A6037E" w:rsidRDefault="00A6037E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6037E" w14:paraId="76DF6006" w14:textId="77777777">
        <w:trPr>
          <w:jc w:val="center"/>
        </w:trPr>
        <w:tc>
          <w:tcPr>
            <w:tcW w:w="10080" w:type="dxa"/>
            <w:tcBorders>
              <w:top w:val="single" w:sz="8" w:space="0" w:color="8BB8C8"/>
              <w:left w:val="single" w:sz="8" w:space="0" w:color="8BB8C8"/>
              <w:bottom w:val="single" w:sz="8" w:space="0" w:color="8BB8C8"/>
              <w:right w:val="single" w:sz="8" w:space="0" w:color="8BB8C8"/>
            </w:tcBorders>
            <w:shd w:val="clear" w:color="auto" w:fill="FFF2CC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51FCA14" w14:textId="77777777" w:rsidR="00A6037E" w:rsidRDefault="00000000">
            <w:r>
              <w:rPr>
                <w:b/>
                <w:color w:val="9C401C"/>
                <w:sz w:val="23"/>
              </w:rPr>
              <w:t>Total community footprint</w:t>
            </w:r>
          </w:p>
          <w:p w14:paraId="2F980AB4" w14:textId="77777777" w:rsidR="00A6037E" w:rsidRDefault="00000000">
            <w:r>
              <w:rPr>
                <w:color w:val="2D2D2D"/>
              </w:rPr>
              <w:t>Estimated people directly or indirectly affected in [STATE/TERRITORY]: [Total Influence Estimate]</w:t>
            </w:r>
          </w:p>
        </w:tc>
      </w:tr>
    </w:tbl>
    <w:p w14:paraId="7273AEB4" w14:textId="77777777" w:rsidR="00A6037E" w:rsidRDefault="00A6037E">
      <w:pPr>
        <w:spacing w:after="40"/>
      </w:pPr>
    </w:p>
    <w:p w14:paraId="5B021837" w14:textId="77777777" w:rsidR="00A6037E" w:rsidRDefault="00A6037E">
      <w:pPr>
        <w:pStyle w:val="Heading1"/>
        <w:spacing w:before="280" w:after="120"/>
      </w:pPr>
    </w:p>
    <w:p w14:paraId="7A67D450" w14:textId="77777777" w:rsidR="00A6037E" w:rsidRDefault="00000000">
      <w:r>
        <w:rPr>
          <w:color w:val="2D2D2D"/>
        </w:rPr>
        <w:t>The concern is not the stated intent of sustainability. The concern is the practical outcome if supports are reduced, narrowed or made harder to access.</w:t>
      </w:r>
    </w:p>
    <w:p w14:paraId="7C48F533" w14:textId="77777777" w:rsidR="00A6037E" w:rsidRDefault="00A6037E">
      <w:pPr>
        <w:pStyle w:val="Heading2"/>
        <w:spacing w:before="160" w:after="120"/>
      </w:pPr>
    </w:p>
    <w:p w14:paraId="15F39459" w14:textId="77777777" w:rsidR="00A6037E" w:rsidRDefault="00000000">
      <w:pPr>
        <w:pStyle w:val="ListBullet"/>
        <w:spacing w:after="40"/>
      </w:pPr>
      <w:r>
        <w:rPr>
          <w:color w:val="2D2D2D"/>
        </w:rPr>
        <w:t>Increased social isolation</w:t>
      </w:r>
    </w:p>
    <w:p w14:paraId="3C8EE6AF" w14:textId="77777777" w:rsidR="00A6037E" w:rsidRDefault="00000000">
      <w:pPr>
        <w:pStyle w:val="ListBullet"/>
        <w:spacing w:after="40"/>
      </w:pPr>
      <w:r>
        <w:rPr>
          <w:color w:val="2D2D2D"/>
        </w:rPr>
        <w:t>Reduced community participation</w:t>
      </w:r>
    </w:p>
    <w:p w14:paraId="5134A4EF" w14:textId="77777777" w:rsidR="00A6037E" w:rsidRDefault="00000000">
      <w:pPr>
        <w:pStyle w:val="ListBullet"/>
        <w:spacing w:after="40"/>
      </w:pPr>
      <w:r>
        <w:rPr>
          <w:color w:val="2D2D2D"/>
        </w:rPr>
        <w:t>Increased loneliness</w:t>
      </w:r>
    </w:p>
    <w:p w14:paraId="6BA84B19" w14:textId="77777777" w:rsidR="00A6037E" w:rsidRDefault="00000000">
      <w:pPr>
        <w:pStyle w:val="ListBullet"/>
        <w:spacing w:after="40"/>
      </w:pPr>
      <w:r>
        <w:rPr>
          <w:color w:val="2D2D2D"/>
        </w:rPr>
        <w:t>Reduced independence</w:t>
      </w:r>
    </w:p>
    <w:p w14:paraId="3255FBF6" w14:textId="77777777" w:rsidR="00A6037E" w:rsidRDefault="00000000">
      <w:pPr>
        <w:pStyle w:val="ListBullet"/>
        <w:spacing w:after="40"/>
      </w:pPr>
      <w:r>
        <w:rPr>
          <w:color w:val="2D2D2D"/>
        </w:rPr>
        <w:t>Loss of informal peer networks</w:t>
      </w:r>
    </w:p>
    <w:p w14:paraId="27AFEC34" w14:textId="77777777" w:rsidR="00A6037E" w:rsidRDefault="00A6037E">
      <w:pPr>
        <w:pStyle w:val="Heading2"/>
        <w:spacing w:before="160" w:after="120"/>
      </w:pPr>
    </w:p>
    <w:p w14:paraId="23054695" w14:textId="77777777" w:rsidR="00A6037E" w:rsidRDefault="00000000">
      <w:pPr>
        <w:pStyle w:val="ListBullet"/>
        <w:spacing w:after="40"/>
      </w:pPr>
      <w:r>
        <w:rPr>
          <w:color w:val="2D2D2D"/>
        </w:rPr>
        <w:t>Increased mental health presentations</w:t>
      </w:r>
    </w:p>
    <w:p w14:paraId="1C7184BE" w14:textId="77777777" w:rsidR="00A6037E" w:rsidRDefault="00000000">
      <w:pPr>
        <w:pStyle w:val="ListBullet"/>
        <w:spacing w:after="40"/>
      </w:pPr>
      <w:r>
        <w:rPr>
          <w:color w:val="2D2D2D"/>
        </w:rPr>
        <w:t>Greater pressure on crisis services</w:t>
      </w:r>
    </w:p>
    <w:p w14:paraId="49FE32DB" w14:textId="77777777" w:rsidR="00A6037E" w:rsidRDefault="00000000">
      <w:pPr>
        <w:pStyle w:val="ListBullet"/>
        <w:spacing w:after="40"/>
      </w:pPr>
      <w:r>
        <w:rPr>
          <w:color w:val="2D2D2D"/>
        </w:rPr>
        <w:t>Increased hospital utilisation</w:t>
      </w:r>
    </w:p>
    <w:p w14:paraId="37F1E07D" w14:textId="77777777" w:rsidR="00A6037E" w:rsidRDefault="00000000">
      <w:pPr>
        <w:pStyle w:val="ListBullet"/>
        <w:spacing w:after="40"/>
      </w:pPr>
      <w:r>
        <w:rPr>
          <w:color w:val="2D2D2D"/>
        </w:rPr>
        <w:t>Increased emergency interventions</w:t>
      </w:r>
    </w:p>
    <w:p w14:paraId="553DE896" w14:textId="77777777" w:rsidR="00A6037E" w:rsidRDefault="00000000">
      <w:pPr>
        <w:pStyle w:val="ListBullet"/>
        <w:spacing w:after="40"/>
      </w:pPr>
      <w:r>
        <w:rPr>
          <w:color w:val="2D2D2D"/>
        </w:rPr>
        <w:t>Higher long-term support needs</w:t>
      </w:r>
    </w:p>
    <w:p w14:paraId="43109FC7" w14:textId="77777777" w:rsidR="00A6037E" w:rsidRDefault="00A6037E">
      <w:pPr>
        <w:pStyle w:val="Heading2"/>
        <w:spacing w:before="160" w:after="120"/>
      </w:pPr>
    </w:p>
    <w:p w14:paraId="6FCE7499" w14:textId="77777777" w:rsidR="00A6037E" w:rsidRDefault="00000000">
      <w:pPr>
        <w:pStyle w:val="ListBullet"/>
        <w:spacing w:after="40"/>
      </w:pPr>
      <w:r>
        <w:rPr>
          <w:color w:val="2D2D2D"/>
        </w:rPr>
        <w:t>Carer burnout</w:t>
      </w:r>
    </w:p>
    <w:p w14:paraId="5E5C1395" w14:textId="77777777" w:rsidR="00A6037E" w:rsidRDefault="00000000">
      <w:pPr>
        <w:pStyle w:val="ListBullet"/>
        <w:spacing w:after="40"/>
      </w:pPr>
      <w:r>
        <w:rPr>
          <w:color w:val="2D2D2D"/>
        </w:rPr>
        <w:t>Reduced parent and carer workforce participation</w:t>
      </w:r>
    </w:p>
    <w:p w14:paraId="0D681AAA" w14:textId="77777777" w:rsidR="00A6037E" w:rsidRDefault="00000000">
      <w:pPr>
        <w:pStyle w:val="ListBullet"/>
        <w:spacing w:after="40"/>
      </w:pPr>
      <w:r>
        <w:rPr>
          <w:color w:val="2D2D2D"/>
        </w:rPr>
        <w:t>Financial hardship</w:t>
      </w:r>
    </w:p>
    <w:p w14:paraId="6DD3B5EF" w14:textId="77777777" w:rsidR="00A6037E" w:rsidRDefault="00000000">
      <w:pPr>
        <w:pStyle w:val="ListBullet"/>
        <w:spacing w:after="40"/>
      </w:pPr>
      <w:r>
        <w:rPr>
          <w:color w:val="2D2D2D"/>
        </w:rPr>
        <w:t>Family relationship strain</w:t>
      </w:r>
    </w:p>
    <w:p w14:paraId="6DF78B48" w14:textId="77777777" w:rsidR="00A6037E" w:rsidRDefault="00000000">
      <w:pPr>
        <w:pStyle w:val="ListBullet"/>
        <w:spacing w:after="40"/>
      </w:pPr>
      <w:r>
        <w:rPr>
          <w:color w:val="2D2D2D"/>
        </w:rPr>
        <w:t>Increased unpaid care burden</w:t>
      </w:r>
    </w:p>
    <w:p w14:paraId="4CA733EE" w14:textId="77777777" w:rsidR="00A6037E" w:rsidRDefault="00A6037E">
      <w:pPr>
        <w:pStyle w:val="Heading2"/>
        <w:spacing w:before="160" w:after="120"/>
      </w:pPr>
    </w:p>
    <w:p w14:paraId="45800528" w14:textId="77777777" w:rsidR="00A6037E" w:rsidRDefault="00000000">
      <w:pPr>
        <w:pStyle w:val="ListBullet"/>
        <w:spacing w:after="40"/>
      </w:pPr>
      <w:r>
        <w:rPr>
          <w:color w:val="2D2D2D"/>
        </w:rPr>
        <w:t>Reduced provider choice</w:t>
      </w:r>
    </w:p>
    <w:p w14:paraId="5B52A53F" w14:textId="77777777" w:rsidR="00A6037E" w:rsidRDefault="00000000">
      <w:pPr>
        <w:pStyle w:val="ListBullet"/>
        <w:spacing w:after="40"/>
      </w:pPr>
      <w:r>
        <w:rPr>
          <w:color w:val="2D2D2D"/>
        </w:rPr>
        <w:t>Longer travel times</w:t>
      </w:r>
    </w:p>
    <w:p w14:paraId="0C9A5A4D" w14:textId="77777777" w:rsidR="00A6037E" w:rsidRDefault="00000000">
      <w:pPr>
        <w:pStyle w:val="ListBullet"/>
        <w:spacing w:after="40"/>
      </w:pPr>
      <w:r>
        <w:rPr>
          <w:color w:val="2D2D2D"/>
        </w:rPr>
        <w:t>Longer waiting lists</w:t>
      </w:r>
    </w:p>
    <w:p w14:paraId="1886EB7B" w14:textId="77777777" w:rsidR="00A6037E" w:rsidRDefault="00000000">
      <w:pPr>
        <w:pStyle w:val="ListBullet"/>
        <w:spacing w:after="40"/>
      </w:pPr>
      <w:r>
        <w:rPr>
          <w:color w:val="2D2D2D"/>
        </w:rPr>
        <w:t>Program closures</w:t>
      </w:r>
    </w:p>
    <w:p w14:paraId="0B04874F" w14:textId="77777777" w:rsidR="00A6037E" w:rsidRDefault="00000000">
      <w:pPr>
        <w:pStyle w:val="ListBullet"/>
        <w:spacing w:after="40"/>
      </w:pPr>
      <w:r>
        <w:rPr>
          <w:color w:val="2D2D2D"/>
        </w:rPr>
        <w:t>No immediate replacement when providers withdraw</w:t>
      </w:r>
    </w:p>
    <w:p w14:paraId="47C788F6" w14:textId="77777777" w:rsidR="00A6037E" w:rsidRDefault="00A6037E">
      <w:pPr>
        <w:pStyle w:val="Heading1"/>
        <w:spacing w:before="280" w:after="120"/>
      </w:pPr>
    </w:p>
    <w:p w14:paraId="4CDE2619" w14:textId="77777777" w:rsidR="00A6037E" w:rsidRDefault="00000000">
      <w:r>
        <w:rPr>
          <w:color w:val="2D2D2D"/>
        </w:rPr>
        <w:t>Many senators may believe the Bill reduces expenditure. The local question is whether savings in one budget line create higher costs elsewhere.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608"/>
      </w:tblGrid>
      <w:tr w:rsidR="00A6037E" w14:paraId="4301124B" w14:textId="77777777">
        <w:trPr>
          <w:tblHeader/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D9EA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1687A08" w14:textId="77777777" w:rsidR="00A6037E" w:rsidRDefault="00000000">
            <w:r>
              <w:rPr>
                <w:b/>
                <w:color w:val="141414"/>
                <w:sz w:val="19"/>
              </w:rPr>
              <w:t>Scenario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D9EA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01E3C6E" w14:textId="77777777" w:rsidR="00A6037E" w:rsidRDefault="00000000">
            <w:r>
              <w:rPr>
                <w:b/>
                <w:color w:val="141414"/>
                <w:sz w:val="19"/>
              </w:rPr>
              <w:t>Estimated economic exposure</w:t>
            </w:r>
          </w:p>
        </w:tc>
      </w:tr>
      <w:tr w:rsidR="00A6037E" w14:paraId="741720C8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B278D6B" w14:textId="77777777" w:rsidR="00A6037E" w:rsidRDefault="00000000">
            <w:r>
              <w:rPr>
                <w:color w:val="2D2D2D"/>
                <w:sz w:val="19"/>
              </w:rPr>
              <w:t>Annual NDIS Funding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7690CA6" w14:textId="77777777" w:rsidR="00A6037E" w:rsidRDefault="00000000">
            <w:r>
              <w:rPr>
                <w:color w:val="2D2D2D"/>
                <w:sz w:val="19"/>
              </w:rPr>
              <w:t>$[Annual Funding] Billion</w:t>
            </w:r>
          </w:p>
        </w:tc>
      </w:tr>
      <w:tr w:rsidR="00A6037E" w14:paraId="74C10F1D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65188C0" w14:textId="77777777" w:rsidR="00A6037E" w:rsidRDefault="00000000">
            <w:r>
              <w:rPr>
                <w:color w:val="2D2D2D"/>
                <w:sz w:val="19"/>
              </w:rPr>
              <w:t>1% Reduction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0F7FD65" w14:textId="77777777" w:rsidR="00A6037E" w:rsidRDefault="00000000">
            <w:r>
              <w:rPr>
                <w:color w:val="2D2D2D"/>
                <w:sz w:val="19"/>
              </w:rPr>
              <w:t>$[1 Percent Reduction] Million</w:t>
            </w:r>
          </w:p>
        </w:tc>
      </w:tr>
      <w:tr w:rsidR="00A6037E" w14:paraId="635D8B71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D6DBC74" w14:textId="77777777" w:rsidR="00A6037E" w:rsidRDefault="00000000">
            <w:r>
              <w:rPr>
                <w:color w:val="2D2D2D"/>
                <w:sz w:val="19"/>
              </w:rPr>
              <w:t>5% Reduction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5E37DCA" w14:textId="77777777" w:rsidR="00A6037E" w:rsidRDefault="00000000">
            <w:r>
              <w:rPr>
                <w:color w:val="2D2D2D"/>
                <w:sz w:val="19"/>
              </w:rPr>
              <w:t>$[5 Percent Reduction] Million</w:t>
            </w:r>
          </w:p>
        </w:tc>
      </w:tr>
      <w:tr w:rsidR="00A6037E" w14:paraId="5A39E56E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6BB5ED2" w14:textId="77777777" w:rsidR="00A6037E" w:rsidRDefault="00000000">
            <w:r>
              <w:rPr>
                <w:color w:val="2D2D2D"/>
                <w:sz w:val="19"/>
              </w:rPr>
              <w:t>10% Reduction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D315FED" w14:textId="77777777" w:rsidR="00A6037E" w:rsidRDefault="00000000">
            <w:r>
              <w:rPr>
                <w:color w:val="2D2D2D"/>
                <w:sz w:val="19"/>
              </w:rPr>
              <w:t>$[10 Percent Reduction] Million</w:t>
            </w:r>
          </w:p>
        </w:tc>
      </w:tr>
    </w:tbl>
    <w:p w14:paraId="7A23A119" w14:textId="77777777" w:rsidR="00A6037E" w:rsidRDefault="00A6037E">
      <w:pPr>
        <w:spacing w:after="40"/>
      </w:pPr>
    </w:p>
    <w:p w14:paraId="43E82AC0" w14:textId="77777777" w:rsidR="00A6037E" w:rsidRDefault="00A6037E">
      <w:pPr>
        <w:pStyle w:val="Heading2"/>
        <w:spacing w:before="160" w:after="120"/>
      </w:pPr>
    </w:p>
    <w:p w14:paraId="3CBCEC87" w14:textId="77777777" w:rsidR="00A6037E" w:rsidRDefault="00000000">
      <w:pPr>
        <w:pStyle w:val="ListBullet"/>
        <w:spacing w:after="40"/>
      </w:pPr>
      <w:r>
        <w:rPr>
          <w:color w:val="2D2D2D"/>
        </w:rPr>
        <w:t>What happens to parent and carer workforce participation?</w:t>
      </w:r>
    </w:p>
    <w:p w14:paraId="36CADCA6" w14:textId="77777777" w:rsidR="00A6037E" w:rsidRDefault="00000000">
      <w:pPr>
        <w:pStyle w:val="ListBullet"/>
        <w:spacing w:after="40"/>
      </w:pPr>
      <w:r>
        <w:rPr>
          <w:color w:val="2D2D2D"/>
        </w:rPr>
        <w:t>What happens to small providers and sole traders?</w:t>
      </w:r>
    </w:p>
    <w:p w14:paraId="1F7F8B79" w14:textId="77777777" w:rsidR="00A6037E" w:rsidRDefault="00000000">
      <w:pPr>
        <w:pStyle w:val="ListBullet"/>
        <w:spacing w:after="40"/>
      </w:pPr>
      <w:r>
        <w:rPr>
          <w:color w:val="2D2D2D"/>
        </w:rPr>
        <w:t>What happens to regional service availability?</w:t>
      </w:r>
    </w:p>
    <w:p w14:paraId="7B165926" w14:textId="77777777" w:rsidR="00A6037E" w:rsidRDefault="00000000">
      <w:pPr>
        <w:pStyle w:val="ListBullet"/>
        <w:spacing w:after="40"/>
      </w:pPr>
      <w:r>
        <w:rPr>
          <w:color w:val="2D2D2D"/>
        </w:rPr>
        <w:t>What happens to allied health access?</w:t>
      </w:r>
    </w:p>
    <w:p w14:paraId="23670FDA" w14:textId="77777777" w:rsidR="00A6037E" w:rsidRDefault="00000000">
      <w:pPr>
        <w:pStyle w:val="ListBullet"/>
        <w:spacing w:after="40"/>
      </w:pPr>
      <w:r>
        <w:rPr>
          <w:color w:val="2D2D2D"/>
        </w:rPr>
        <w:t>What happens to local jobs and community organisations?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6037E" w14:paraId="56C35075" w14:textId="77777777">
        <w:trPr>
          <w:jc w:val="center"/>
        </w:trPr>
        <w:tc>
          <w:tcPr>
            <w:tcW w:w="10080" w:type="dxa"/>
            <w:tcBorders>
              <w:top w:val="single" w:sz="8" w:space="0" w:color="8BB8C8"/>
              <w:left w:val="single" w:sz="8" w:space="0" w:color="8BB8C8"/>
              <w:bottom w:val="single" w:sz="8" w:space="0" w:color="8BB8C8"/>
              <w:right w:val="single" w:sz="8" w:space="0" w:color="8BB8C8"/>
            </w:tcBorders>
            <w:shd w:val="clear" w:color="auto" w:fill="FFF2CC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3D7DA37" w14:textId="77777777" w:rsidR="00A6037E" w:rsidRDefault="00000000">
            <w:r>
              <w:rPr>
                <w:b/>
                <w:color w:val="9C401C"/>
                <w:sz w:val="23"/>
              </w:rPr>
              <w:t>The economic risk</w:t>
            </w:r>
          </w:p>
          <w:p w14:paraId="4ADB366A" w14:textId="77777777" w:rsidR="00A6037E" w:rsidRDefault="00000000">
            <w:r>
              <w:rPr>
                <w:color w:val="2D2D2D"/>
              </w:rPr>
              <w:t>The Bill may save money in one budget line while increasing costs across health, crisis services, family stress, workforce disengagement and long-term support needs.</w:t>
            </w:r>
          </w:p>
        </w:tc>
      </w:tr>
    </w:tbl>
    <w:p w14:paraId="1DF26B14" w14:textId="77777777" w:rsidR="00A6037E" w:rsidRDefault="00A6037E">
      <w:pPr>
        <w:spacing w:after="40"/>
      </w:pPr>
    </w:p>
    <w:p w14:paraId="7802982F" w14:textId="77777777" w:rsidR="00A6037E" w:rsidRDefault="00A6037E">
      <w:pPr>
        <w:pStyle w:val="Heading1"/>
        <w:spacing w:before="280" w:after="120"/>
      </w:pPr>
    </w:p>
    <w:p w14:paraId="16952C93" w14:textId="77777777" w:rsidR="00A6037E" w:rsidRDefault="00000000">
      <w:r>
        <w:rPr>
          <w:color w:val="2D2D2D"/>
        </w:rPr>
        <w:t>If implementation produces harm, constituents are unlikely to distinguish between Treasury advice, NDIA implementation, Departmental administration and parliamentary votes.</w:t>
      </w:r>
    </w:p>
    <w:p w14:paraId="73DBD3A6" w14:textId="77777777" w:rsidR="00A6037E" w:rsidRDefault="00000000">
      <w:r>
        <w:rPr>
          <w:color w:val="2D2D2D"/>
        </w:rPr>
        <w:t>Many will remember which senators supported the legislation.</w:t>
      </w:r>
    </w:p>
    <w:p w14:paraId="535375C0" w14:textId="77777777" w:rsidR="00A6037E" w:rsidRDefault="00A6037E">
      <w:pPr>
        <w:pStyle w:val="Heading2"/>
        <w:spacing w:before="160" w:after="120"/>
      </w:pPr>
    </w:p>
    <w:p w14:paraId="43D916B3" w14:textId="77777777" w:rsidR="00A6037E" w:rsidRDefault="00000000">
      <w:pPr>
        <w:pStyle w:val="ListBullet"/>
        <w:spacing w:after="40"/>
      </w:pPr>
      <w:r>
        <w:rPr>
          <w:color w:val="2D2D2D"/>
        </w:rPr>
        <w:t>Who supported the Bill?</w:t>
      </w:r>
    </w:p>
    <w:p w14:paraId="7A48A398" w14:textId="77777777" w:rsidR="00A6037E" w:rsidRDefault="00000000">
      <w:pPr>
        <w:pStyle w:val="ListBullet"/>
        <w:spacing w:after="40"/>
      </w:pPr>
      <w:r>
        <w:rPr>
          <w:color w:val="2D2D2D"/>
        </w:rPr>
        <w:t>Who spoke for participants and families?</w:t>
      </w:r>
    </w:p>
    <w:p w14:paraId="4FB904DD" w14:textId="77777777" w:rsidR="00A6037E" w:rsidRDefault="00000000">
      <w:pPr>
        <w:pStyle w:val="ListBullet"/>
        <w:spacing w:after="40"/>
      </w:pPr>
      <w:r>
        <w:rPr>
          <w:color w:val="2D2D2D"/>
        </w:rPr>
        <w:t>Who sought safeguards before the vote?</w:t>
      </w:r>
    </w:p>
    <w:p w14:paraId="07FC7BDD" w14:textId="77777777" w:rsidR="00A6037E" w:rsidRDefault="00000000">
      <w:pPr>
        <w:pStyle w:val="ListBullet"/>
        <w:spacing w:after="40"/>
      </w:pPr>
      <w:r>
        <w:rPr>
          <w:color w:val="2D2D2D"/>
        </w:rPr>
        <w:t>Who required transparent monitoring of outcomes?</w:t>
      </w:r>
    </w:p>
    <w:p w14:paraId="7C287E23" w14:textId="77777777" w:rsidR="00A6037E" w:rsidRDefault="00000000">
      <w:pPr>
        <w:pStyle w:val="ListBullet"/>
        <w:spacing w:after="40"/>
      </w:pPr>
      <w:r>
        <w:rPr>
          <w:color w:val="2D2D2D"/>
        </w:rPr>
        <w:t>Who responded when concerns were raised?</w:t>
      </w:r>
    </w:p>
    <w:p w14:paraId="387BEF0A" w14:textId="77777777" w:rsidR="00A6037E" w:rsidRDefault="00A6037E">
      <w:pPr>
        <w:pStyle w:val="Heading1"/>
        <w:spacing w:before="280" w:after="120"/>
      </w:pPr>
    </w:p>
    <w:p w14:paraId="058E22E3" w14:textId="77777777" w:rsidR="00A6037E" w:rsidRDefault="00000000">
      <w:r>
        <w:rPr>
          <w:color w:val="2D2D2D"/>
        </w:rPr>
        <w:t>History rarely remembers legislation by its intent. History remembers legislation by its outcomes.</w:t>
      </w:r>
    </w:p>
    <w:p w14:paraId="38DD002F" w14:textId="77777777" w:rsidR="00A6037E" w:rsidRDefault="00A6037E">
      <w:pPr>
        <w:pStyle w:val="Heading2"/>
        <w:spacing w:before="160" w:after="120"/>
      </w:pPr>
    </w:p>
    <w:p w14:paraId="115CDAE0" w14:textId="77777777" w:rsidR="00A6037E" w:rsidRDefault="00000000">
      <w:pPr>
        <w:pStyle w:val="ListBullet"/>
        <w:spacing w:after="40"/>
      </w:pPr>
      <w:r>
        <w:rPr>
          <w:color w:val="2D2D2D"/>
        </w:rPr>
        <w:t>Did the reforms improve participant outcomes?</w:t>
      </w:r>
    </w:p>
    <w:p w14:paraId="32458803" w14:textId="77777777" w:rsidR="00A6037E" w:rsidRDefault="00000000">
      <w:pPr>
        <w:pStyle w:val="ListBullet"/>
        <w:spacing w:after="40"/>
      </w:pPr>
      <w:r>
        <w:rPr>
          <w:color w:val="2D2D2D"/>
        </w:rPr>
        <w:t>Did they strengthen the sustainability of the NDIS?</w:t>
      </w:r>
    </w:p>
    <w:p w14:paraId="307F9D41" w14:textId="77777777" w:rsidR="00A6037E" w:rsidRDefault="00000000">
      <w:pPr>
        <w:pStyle w:val="ListBullet"/>
        <w:spacing w:after="40"/>
      </w:pPr>
      <w:r>
        <w:rPr>
          <w:color w:val="2D2D2D"/>
        </w:rPr>
        <w:t>Did they increase hardship for families?</w:t>
      </w:r>
    </w:p>
    <w:p w14:paraId="2AC08900" w14:textId="77777777" w:rsidR="00A6037E" w:rsidRDefault="00000000">
      <w:pPr>
        <w:pStyle w:val="ListBullet"/>
        <w:spacing w:after="40"/>
      </w:pPr>
      <w:r>
        <w:rPr>
          <w:color w:val="2D2D2D"/>
        </w:rPr>
        <w:t>Did they reduce community participation?</w:t>
      </w:r>
    </w:p>
    <w:p w14:paraId="37549C4B" w14:textId="77777777" w:rsidR="00A6037E" w:rsidRDefault="00000000">
      <w:pPr>
        <w:pStyle w:val="ListBullet"/>
        <w:spacing w:after="40"/>
      </w:pPr>
      <w:r>
        <w:rPr>
          <w:color w:val="2D2D2D"/>
        </w:rPr>
        <w:t>What evidence existed before the vote?</w:t>
      </w:r>
    </w:p>
    <w:p w14:paraId="43FCB42D" w14:textId="77777777" w:rsidR="00A6037E" w:rsidRDefault="00000000">
      <w:pPr>
        <w:pStyle w:val="ListBullet"/>
        <w:spacing w:after="40"/>
      </w:pPr>
      <w:r>
        <w:rPr>
          <w:color w:val="2D2D2D"/>
        </w:rPr>
        <w:t>Which senators asked for safeguards?</w:t>
      </w:r>
    </w:p>
    <w:p w14:paraId="5098EE66" w14:textId="77777777" w:rsidR="00A6037E" w:rsidRDefault="00000000">
      <w:r>
        <w:rPr>
          <w:color w:val="2D2D2D"/>
        </w:rPr>
        <w:t>If unintended harms emerge, future reviews, media coverage and community discussions may revisit the role senators played in supporting the legislation.</w:t>
      </w:r>
    </w:p>
    <w:p w14:paraId="15FEA6E8" w14:textId="77777777" w:rsidR="00A6037E" w:rsidRDefault="00A6037E">
      <w:pPr>
        <w:pStyle w:val="Heading1"/>
        <w:spacing w:before="280" w:after="120"/>
      </w:pPr>
    </w:p>
    <w:p w14:paraId="6555E2AD" w14:textId="77777777" w:rsidR="00A6037E" w:rsidRDefault="00000000">
      <w:r>
        <w:rPr>
          <w:color w:val="2D2D2D"/>
        </w:rPr>
        <w:t>Before voting, constituents are seeking clarity on the following questions:</w:t>
      </w:r>
    </w:p>
    <w:p w14:paraId="2AE6033B" w14:textId="77777777" w:rsidR="00A6037E" w:rsidRDefault="00000000">
      <w:pPr>
        <w:pStyle w:val="ListBullet"/>
        <w:spacing w:after="40"/>
      </w:pPr>
      <w:r>
        <w:rPr>
          <w:color w:val="2D2D2D"/>
        </w:rPr>
        <w:t>What safeguards will exist if participants lose supports?</w:t>
      </w:r>
    </w:p>
    <w:p w14:paraId="5516B5FD" w14:textId="77777777" w:rsidR="00A6037E" w:rsidRDefault="00000000">
      <w:pPr>
        <w:pStyle w:val="ListBullet"/>
        <w:spacing w:after="40"/>
      </w:pPr>
      <w:r>
        <w:rPr>
          <w:color w:val="2D2D2D"/>
        </w:rPr>
        <w:t>How will implementation outcomes be monitored?</w:t>
      </w:r>
    </w:p>
    <w:p w14:paraId="635096A8" w14:textId="77777777" w:rsidR="00A6037E" w:rsidRDefault="00000000">
      <w:pPr>
        <w:pStyle w:val="ListBullet"/>
        <w:spacing w:after="40"/>
      </w:pPr>
      <w:r>
        <w:rPr>
          <w:color w:val="2D2D2D"/>
        </w:rPr>
        <w:lastRenderedPageBreak/>
        <w:t>What evidence would trigger policy reconsideration?</w:t>
      </w:r>
    </w:p>
    <w:p w14:paraId="25B08C84" w14:textId="77777777" w:rsidR="00A6037E" w:rsidRDefault="00000000">
      <w:pPr>
        <w:pStyle w:val="ListBullet"/>
        <w:spacing w:after="40"/>
      </w:pPr>
      <w:r>
        <w:rPr>
          <w:color w:val="2D2D2D"/>
        </w:rPr>
        <w:t>How will regional communities be protected?</w:t>
      </w:r>
    </w:p>
    <w:p w14:paraId="010B637F" w14:textId="77777777" w:rsidR="00A6037E" w:rsidRDefault="00000000">
      <w:pPr>
        <w:pStyle w:val="ListBullet"/>
        <w:spacing w:after="40"/>
      </w:pPr>
      <w:r>
        <w:rPr>
          <w:color w:val="2D2D2D"/>
        </w:rPr>
        <w:t>How will carers be supported if service access reduces?</w:t>
      </w:r>
    </w:p>
    <w:p w14:paraId="2CF4B3D0" w14:textId="77777777" w:rsidR="00A6037E" w:rsidRDefault="00000000">
      <w:pPr>
        <w:pStyle w:val="ListBullet"/>
        <w:spacing w:after="40"/>
      </w:pPr>
      <w:r>
        <w:rPr>
          <w:color w:val="2D2D2D"/>
        </w:rPr>
        <w:t>Who should participants contact if implementation creates harm?</w:t>
      </w:r>
    </w:p>
    <w:p w14:paraId="42A300A4" w14:textId="77777777" w:rsidR="00A6037E" w:rsidRDefault="00A6037E">
      <w:pPr>
        <w:pStyle w:val="Heading1"/>
        <w:spacing w:before="280" w:after="120"/>
      </w:pPr>
    </w:p>
    <w:p w14:paraId="025C5CE6" w14:textId="77777777" w:rsidR="00A6037E" w:rsidRDefault="00000000">
      <w:r>
        <w:rPr>
          <w:color w:val="2D2D2D"/>
        </w:rPr>
        <w:t xml:space="preserve">We respectfully ask Senator </w:t>
      </w:r>
      <w:r>
        <w:rPr>
          <w:b/>
          <w:color w:val="0078A0"/>
        </w:rPr>
        <w:t>[Senator Name]</w:t>
      </w:r>
      <w:r>
        <w:rPr>
          <w:color w:val="2D2D2D"/>
        </w:rPr>
        <w:t xml:space="preserve"> to take the following actions before the vote: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0"/>
        <w:gridCol w:w="1584"/>
      </w:tblGrid>
      <w:tr w:rsidR="00A6037E" w14:paraId="6A902DED" w14:textId="77777777">
        <w:trPr>
          <w:tblHeader/>
          <w:jc w:val="center"/>
        </w:trPr>
        <w:tc>
          <w:tcPr>
            <w:tcW w:w="792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D9EA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C64A019" w14:textId="77777777" w:rsidR="00A6037E" w:rsidRDefault="00000000">
            <w:r>
              <w:rPr>
                <w:b/>
                <w:color w:val="141414"/>
                <w:sz w:val="19"/>
              </w:rPr>
              <w:t>Action requested</w:t>
            </w:r>
          </w:p>
        </w:tc>
        <w:tc>
          <w:tcPr>
            <w:tcW w:w="158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D9EA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B5EAFEF" w14:textId="77777777" w:rsidR="00A6037E" w:rsidRDefault="00000000">
            <w:r>
              <w:rPr>
                <w:b/>
                <w:color w:val="141414"/>
                <w:sz w:val="19"/>
              </w:rPr>
              <w:t>Status</w:t>
            </w:r>
          </w:p>
        </w:tc>
      </w:tr>
      <w:tr w:rsidR="00A6037E" w14:paraId="31AF7557" w14:textId="77777777">
        <w:trPr>
          <w:jc w:val="center"/>
        </w:trPr>
        <w:tc>
          <w:tcPr>
            <w:tcW w:w="792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83ECF97" w14:textId="77777777" w:rsidR="00A6037E" w:rsidRDefault="00000000">
            <w:r>
              <w:rPr>
                <w:b/>
                <w:color w:val="0078A0"/>
                <w:sz w:val="19"/>
              </w:rPr>
              <w:t>Review the potential impacts on [STATE/TERRITORY]</w:t>
            </w:r>
          </w:p>
        </w:tc>
        <w:tc>
          <w:tcPr>
            <w:tcW w:w="158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CAE9C4F" w14:textId="77777777" w:rsidR="00A6037E" w:rsidRDefault="00000000">
            <w:r>
              <w:rPr>
                <w:color w:val="2D2D2D"/>
                <w:sz w:val="19"/>
              </w:rPr>
              <w:t>☐</w:t>
            </w:r>
          </w:p>
        </w:tc>
      </w:tr>
      <w:tr w:rsidR="00A6037E" w14:paraId="504F8D69" w14:textId="77777777">
        <w:trPr>
          <w:jc w:val="center"/>
        </w:trPr>
        <w:tc>
          <w:tcPr>
            <w:tcW w:w="792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3356100" w14:textId="77777777" w:rsidR="00A6037E" w:rsidRDefault="00000000">
            <w:r>
              <w:rPr>
                <w:color w:val="2D2D2D"/>
                <w:sz w:val="19"/>
              </w:rPr>
              <w:t>Consider implementation risks alongside sustainability objectives</w:t>
            </w:r>
          </w:p>
        </w:tc>
        <w:tc>
          <w:tcPr>
            <w:tcW w:w="158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1D70109" w14:textId="77777777" w:rsidR="00A6037E" w:rsidRDefault="00000000">
            <w:r>
              <w:rPr>
                <w:color w:val="2D2D2D"/>
                <w:sz w:val="19"/>
              </w:rPr>
              <w:t>☐</w:t>
            </w:r>
          </w:p>
        </w:tc>
      </w:tr>
      <w:tr w:rsidR="00A6037E" w14:paraId="30A9A4D9" w14:textId="77777777">
        <w:trPr>
          <w:jc w:val="center"/>
        </w:trPr>
        <w:tc>
          <w:tcPr>
            <w:tcW w:w="792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6F0D881" w14:textId="77777777" w:rsidR="00A6037E" w:rsidRDefault="00000000">
            <w:r>
              <w:rPr>
                <w:color w:val="2D2D2D"/>
                <w:sz w:val="19"/>
              </w:rPr>
              <w:t>Support amendments, delay or safeguards where required</w:t>
            </w:r>
          </w:p>
        </w:tc>
        <w:tc>
          <w:tcPr>
            <w:tcW w:w="158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0AE7ACC" w14:textId="77777777" w:rsidR="00A6037E" w:rsidRDefault="00000000">
            <w:r>
              <w:rPr>
                <w:color w:val="2D2D2D"/>
                <w:sz w:val="19"/>
              </w:rPr>
              <w:t>☐</w:t>
            </w:r>
          </w:p>
        </w:tc>
      </w:tr>
      <w:tr w:rsidR="00A6037E" w14:paraId="084FD593" w14:textId="77777777">
        <w:trPr>
          <w:jc w:val="center"/>
        </w:trPr>
        <w:tc>
          <w:tcPr>
            <w:tcW w:w="792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725F045" w14:textId="77777777" w:rsidR="00A6037E" w:rsidRDefault="00000000">
            <w:r>
              <w:rPr>
                <w:color w:val="2D2D2D"/>
                <w:sz w:val="19"/>
              </w:rPr>
              <w:t>Advocate for transparent monitoring of participant outcomes</w:t>
            </w:r>
          </w:p>
        </w:tc>
        <w:tc>
          <w:tcPr>
            <w:tcW w:w="158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57F864C" w14:textId="77777777" w:rsidR="00A6037E" w:rsidRDefault="00000000">
            <w:r>
              <w:rPr>
                <w:color w:val="2D2D2D"/>
                <w:sz w:val="19"/>
              </w:rPr>
              <w:t>☐</w:t>
            </w:r>
          </w:p>
        </w:tc>
      </w:tr>
      <w:tr w:rsidR="00A6037E" w14:paraId="206C31B7" w14:textId="77777777">
        <w:trPr>
          <w:jc w:val="center"/>
        </w:trPr>
        <w:tc>
          <w:tcPr>
            <w:tcW w:w="792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9C11236" w14:textId="77777777" w:rsidR="00A6037E" w:rsidRDefault="00000000">
            <w:r>
              <w:rPr>
                <w:color w:val="2D2D2D"/>
                <w:sz w:val="19"/>
              </w:rPr>
              <w:t>Publicly communicate how unintended harms will be addressed should they emerge</w:t>
            </w:r>
          </w:p>
        </w:tc>
        <w:tc>
          <w:tcPr>
            <w:tcW w:w="158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EE48917" w14:textId="77777777" w:rsidR="00A6037E" w:rsidRDefault="00000000">
            <w:r>
              <w:rPr>
                <w:color w:val="2D2D2D"/>
                <w:sz w:val="19"/>
              </w:rPr>
              <w:t>☐</w:t>
            </w:r>
          </w:p>
        </w:tc>
      </w:tr>
      <w:tr w:rsidR="00A6037E" w14:paraId="6F950377" w14:textId="77777777">
        <w:trPr>
          <w:jc w:val="center"/>
        </w:trPr>
        <w:tc>
          <w:tcPr>
            <w:tcW w:w="792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1BC04C8" w14:textId="77777777" w:rsidR="00A6037E" w:rsidRDefault="00000000">
            <w:r>
              <w:rPr>
                <w:color w:val="2D2D2D"/>
                <w:sz w:val="19"/>
              </w:rPr>
              <w:t>Confirm who constituents should contact if implementation creates harm</w:t>
            </w:r>
          </w:p>
        </w:tc>
        <w:tc>
          <w:tcPr>
            <w:tcW w:w="158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5105B8D" w14:textId="77777777" w:rsidR="00A6037E" w:rsidRDefault="00000000">
            <w:r>
              <w:rPr>
                <w:color w:val="2D2D2D"/>
                <w:sz w:val="19"/>
              </w:rPr>
              <w:t>☐</w:t>
            </w:r>
          </w:p>
        </w:tc>
      </w:tr>
    </w:tbl>
    <w:p w14:paraId="42B2E4DD" w14:textId="77777777" w:rsidR="00A6037E" w:rsidRDefault="00A6037E">
      <w:pPr>
        <w:spacing w:after="40"/>
      </w:pPr>
    </w:p>
    <w:p w14:paraId="6402DD35" w14:textId="77777777" w:rsidR="00A6037E" w:rsidRDefault="00A6037E">
      <w:pPr>
        <w:pStyle w:val="Heading1"/>
        <w:spacing w:before="280" w:after="120"/>
      </w:pPr>
    </w:p>
    <w:p w14:paraId="5CED1BCF" w14:textId="77777777" w:rsidR="00A6037E" w:rsidRDefault="00A6037E">
      <w:pPr>
        <w:pStyle w:val="Heading2"/>
        <w:spacing w:before="160" w:after="120"/>
      </w:pPr>
    </w:p>
    <w:p w14:paraId="0F50C113" w14:textId="77777777" w:rsidR="00A6037E" w:rsidRDefault="00000000">
      <w:r>
        <w:rPr>
          <w:color w:val="2D2D2D"/>
        </w:rPr>
        <w:t>We support a sustainable NDIS.</w:t>
      </w:r>
    </w:p>
    <w:p w14:paraId="280BA675" w14:textId="77777777" w:rsidR="00A6037E" w:rsidRDefault="00A6037E">
      <w:pPr>
        <w:pStyle w:val="Heading2"/>
        <w:spacing w:before="160" w:after="120"/>
      </w:pPr>
    </w:p>
    <w:p w14:paraId="61FDA4F4" w14:textId="77777777" w:rsidR="00A6037E" w:rsidRDefault="00000000">
      <w:r>
        <w:rPr>
          <w:color w:val="2D2D2D"/>
        </w:rPr>
        <w:t>Success should be measured by outcomes, not savings alone.</w:t>
      </w:r>
    </w:p>
    <w:p w14:paraId="5AAE054C" w14:textId="77777777" w:rsidR="00A6037E" w:rsidRDefault="00A6037E">
      <w:pPr>
        <w:pStyle w:val="Heading2"/>
        <w:spacing w:before="160" w:after="120"/>
      </w:pPr>
    </w:p>
    <w:p w14:paraId="610E1A96" w14:textId="77777777" w:rsidR="00A6037E" w:rsidRDefault="00000000">
      <w:r>
        <w:rPr>
          <w:color w:val="2D2D2D"/>
        </w:rPr>
        <w:t>Participants do not exist in isolation. Families, carers and communities share the impact.</w:t>
      </w:r>
    </w:p>
    <w:p w14:paraId="751ECE7F" w14:textId="77777777" w:rsidR="00A6037E" w:rsidRDefault="00A6037E">
      <w:pPr>
        <w:pStyle w:val="Heading2"/>
        <w:spacing w:before="160" w:after="120"/>
      </w:pPr>
    </w:p>
    <w:p w14:paraId="39E4CE74" w14:textId="77777777" w:rsidR="00A6037E" w:rsidRDefault="00000000">
      <w:r>
        <w:rPr>
          <w:color w:val="2D2D2D"/>
        </w:rPr>
        <w:t>If unintended harms emerge, constituents will look to those who supported the legislation for leadership and accountability.</w:t>
      </w:r>
    </w:p>
    <w:p w14:paraId="19D11CC6" w14:textId="77777777" w:rsidR="00A6037E" w:rsidRDefault="00000000">
      <w:r>
        <w:br w:type="page"/>
      </w:r>
    </w:p>
    <w:p w14:paraId="0649893D" w14:textId="77777777" w:rsidR="00A6037E" w:rsidRDefault="00A6037E">
      <w:pPr>
        <w:pStyle w:val="Heading1"/>
        <w:spacing w:before="280" w:after="120"/>
      </w:pPr>
    </w:p>
    <w:p w14:paraId="4E228A34" w14:textId="77777777" w:rsidR="00A6037E" w:rsidRDefault="00000000">
      <w:r>
        <w:rPr>
          <w:color w:val="2D2D2D"/>
        </w:rPr>
        <w:t xml:space="preserve">This page is designed to be copied into the covering email or used as the final one-page summary for Senator </w:t>
      </w:r>
      <w:r>
        <w:rPr>
          <w:b/>
          <w:color w:val="0078A0"/>
        </w:rPr>
        <w:t>[Senator Name]</w:t>
      </w:r>
      <w:r>
        <w:rPr>
          <w:color w:val="2D2D2D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4896"/>
      </w:tblGrid>
      <w:tr w:rsidR="00A6037E" w14:paraId="7A3D90E6" w14:textId="77777777">
        <w:trPr>
          <w:tblHeader/>
          <w:jc w:val="center"/>
        </w:trPr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D9EA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E1CCAB4" w14:textId="77777777" w:rsidR="00A6037E" w:rsidRDefault="00000000">
            <w:r>
              <w:rPr>
                <w:b/>
                <w:color w:val="141414"/>
                <w:sz w:val="19"/>
              </w:rPr>
              <w:t>Snapshot item</w:t>
            </w:r>
          </w:p>
        </w:tc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D9EA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1991EC0" w14:textId="77777777" w:rsidR="00A6037E" w:rsidRDefault="00000000">
            <w:r>
              <w:rPr>
                <w:b/>
                <w:color w:val="141414"/>
                <w:sz w:val="19"/>
              </w:rPr>
              <w:t>[STATE/TERRITORY]</w:t>
            </w:r>
          </w:p>
        </w:tc>
      </w:tr>
      <w:tr w:rsidR="00A6037E" w14:paraId="6B39FE09" w14:textId="77777777">
        <w:trPr>
          <w:jc w:val="center"/>
        </w:trPr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6ECD000" w14:textId="77777777" w:rsidR="00A6037E" w:rsidRDefault="00000000">
            <w:r>
              <w:rPr>
                <w:color w:val="2D2D2D"/>
                <w:sz w:val="19"/>
              </w:rPr>
              <w:t>Participants</w:t>
            </w:r>
          </w:p>
        </w:tc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5F460FF" w14:textId="77777777" w:rsidR="00A6037E" w:rsidRDefault="00000000">
            <w:r>
              <w:rPr>
                <w:b/>
                <w:color w:val="0078A0"/>
                <w:sz w:val="19"/>
              </w:rPr>
              <w:t>[NDIS Participants]</w:t>
            </w:r>
          </w:p>
        </w:tc>
      </w:tr>
      <w:tr w:rsidR="00A6037E" w14:paraId="73B3D28D" w14:textId="77777777">
        <w:trPr>
          <w:jc w:val="center"/>
        </w:trPr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AD39296" w14:textId="77777777" w:rsidR="00A6037E" w:rsidRDefault="00000000">
            <w:r>
              <w:rPr>
                <w:color w:val="2D2D2D"/>
                <w:sz w:val="19"/>
              </w:rPr>
              <w:t>Families affected</w:t>
            </w:r>
          </w:p>
        </w:tc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1AB4CF3" w14:textId="77777777" w:rsidR="00A6037E" w:rsidRDefault="00000000">
            <w:r>
              <w:rPr>
                <w:b/>
                <w:color w:val="0078A0"/>
                <w:sz w:val="19"/>
              </w:rPr>
              <w:t>[Family Estimate]</w:t>
            </w:r>
          </w:p>
        </w:tc>
      </w:tr>
      <w:tr w:rsidR="00A6037E" w14:paraId="6B90375B" w14:textId="77777777">
        <w:trPr>
          <w:jc w:val="center"/>
        </w:trPr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4A167FA" w14:textId="77777777" w:rsidR="00A6037E" w:rsidRDefault="00000000">
            <w:r>
              <w:rPr>
                <w:color w:val="2D2D2D"/>
                <w:sz w:val="19"/>
              </w:rPr>
              <w:t>Providers</w:t>
            </w:r>
          </w:p>
        </w:tc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F1ECC4B" w14:textId="77777777" w:rsidR="00A6037E" w:rsidRDefault="00000000">
            <w:r>
              <w:rPr>
                <w:b/>
                <w:color w:val="0078A0"/>
                <w:sz w:val="19"/>
              </w:rPr>
              <w:t>[Providers]</w:t>
            </w:r>
          </w:p>
        </w:tc>
      </w:tr>
      <w:tr w:rsidR="00A6037E" w14:paraId="770A2675" w14:textId="77777777">
        <w:trPr>
          <w:jc w:val="center"/>
        </w:trPr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6A87D4C" w14:textId="77777777" w:rsidR="00A6037E" w:rsidRDefault="00000000">
            <w:r>
              <w:rPr>
                <w:color w:val="2D2D2D"/>
                <w:sz w:val="19"/>
              </w:rPr>
              <w:t>Annual funding exposure</w:t>
            </w:r>
          </w:p>
        </w:tc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8DB7AFD" w14:textId="77777777" w:rsidR="00A6037E" w:rsidRDefault="00000000">
            <w:r>
              <w:rPr>
                <w:color w:val="2D2D2D"/>
                <w:sz w:val="19"/>
              </w:rPr>
              <w:t>$[Annual Funding] Billion</w:t>
            </w:r>
          </w:p>
        </w:tc>
      </w:tr>
      <w:tr w:rsidR="00A6037E" w14:paraId="571A6570" w14:textId="77777777">
        <w:trPr>
          <w:jc w:val="center"/>
        </w:trPr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B723B95" w14:textId="77777777" w:rsidR="00A6037E" w:rsidRDefault="00000000">
            <w:r>
              <w:rPr>
                <w:color w:val="2D2D2D"/>
                <w:sz w:val="19"/>
              </w:rPr>
              <w:t>Potential voter footprint</w:t>
            </w:r>
          </w:p>
        </w:tc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8649E51" w14:textId="77777777" w:rsidR="00A6037E" w:rsidRDefault="00000000">
            <w:r>
              <w:rPr>
                <w:b/>
                <w:color w:val="0078A0"/>
                <w:sz w:val="19"/>
              </w:rPr>
              <w:t>[Total Influence Estimate]</w:t>
            </w:r>
          </w:p>
        </w:tc>
      </w:tr>
      <w:tr w:rsidR="00A6037E" w14:paraId="07EF61D0" w14:textId="77777777">
        <w:trPr>
          <w:jc w:val="center"/>
        </w:trPr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AB255A0" w14:textId="77777777" w:rsidR="00A6037E" w:rsidRDefault="00000000">
            <w:r>
              <w:rPr>
                <w:color w:val="2D2D2D"/>
                <w:sz w:val="19"/>
              </w:rPr>
              <w:t>Expected vote position</w:t>
            </w:r>
          </w:p>
        </w:tc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68BB019" w14:textId="77777777" w:rsidR="00A6037E" w:rsidRDefault="00000000">
            <w:r>
              <w:rPr>
                <w:b/>
                <w:color w:val="0078A0"/>
                <w:sz w:val="19"/>
              </w:rPr>
              <w:t>[Vote Position]</w:t>
            </w:r>
          </w:p>
        </w:tc>
      </w:tr>
    </w:tbl>
    <w:p w14:paraId="05881AEB" w14:textId="77777777" w:rsidR="00A6037E" w:rsidRDefault="00A6037E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6037E" w14:paraId="2A82E4C1" w14:textId="77777777">
        <w:trPr>
          <w:jc w:val="center"/>
        </w:trPr>
        <w:tc>
          <w:tcPr>
            <w:tcW w:w="10080" w:type="dxa"/>
            <w:tcBorders>
              <w:top w:val="single" w:sz="8" w:space="0" w:color="8BB8C8"/>
              <w:left w:val="single" w:sz="8" w:space="0" w:color="8BB8C8"/>
              <w:bottom w:val="single" w:sz="8" w:space="0" w:color="8BB8C8"/>
              <w:right w:val="single" w:sz="8" w:space="0" w:color="8BB8C8"/>
            </w:tcBorders>
            <w:shd w:val="clear" w:color="auto" w:fill="FFF2CC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17D5F3E" w14:textId="77777777" w:rsidR="00A6037E" w:rsidRDefault="00000000">
            <w:r>
              <w:rPr>
                <w:b/>
                <w:color w:val="9C401C"/>
                <w:sz w:val="23"/>
              </w:rPr>
              <w:t>The core question</w:t>
            </w:r>
          </w:p>
          <w:p w14:paraId="51BBBE5D" w14:textId="77777777" w:rsidR="00A6037E" w:rsidRDefault="00000000">
            <w:r>
              <w:rPr>
                <w:color w:val="2D2D2D"/>
              </w:rPr>
              <w:t>If implementation creates increased isolation, carer burnout, reduced community participation and higher long-term costs, what responsibility will Senator [Senator Name] accept for those outcomes?</w:t>
            </w:r>
          </w:p>
        </w:tc>
      </w:tr>
    </w:tbl>
    <w:p w14:paraId="7A8E9A53" w14:textId="77777777" w:rsidR="00A6037E" w:rsidRDefault="00A6037E">
      <w:pPr>
        <w:spacing w:after="40"/>
      </w:pPr>
    </w:p>
    <w:p w14:paraId="4BC356AA" w14:textId="77777777" w:rsidR="00A6037E" w:rsidRDefault="00A6037E">
      <w:pPr>
        <w:pStyle w:val="Heading1"/>
        <w:spacing w:before="280" w:after="120"/>
      </w:pPr>
    </w:p>
    <w:p w14:paraId="1FE0A2FC" w14:textId="1B705B15" w:rsidR="00A6037E" w:rsidRDefault="00190269">
      <w:pPr>
        <w:spacing w:after="20"/>
      </w:pPr>
      <w:r>
        <w:rPr>
          <w:b/>
          <w:color w:val="1F4E79"/>
        </w:rPr>
        <w:t>[Your Name]</w:t>
      </w:r>
    </w:p>
    <w:p w14:paraId="5AA2E937" w14:textId="77777777" w:rsidR="00A6037E" w:rsidRDefault="00000000">
      <w:pPr>
        <w:spacing w:after="20"/>
      </w:pPr>
      <w:r>
        <w:rPr>
          <w:color w:val="2D2D2D"/>
        </w:rPr>
        <w:t>[Phone] | [Email] | [Website]</w:t>
      </w:r>
    </w:p>
    <w:p w14:paraId="36D9BDF2" w14:textId="77777777" w:rsidR="00A6037E" w:rsidRDefault="00A6037E">
      <w:pPr>
        <w:pStyle w:val="Heading1"/>
        <w:spacing w:before="280" w:after="12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5328"/>
        <w:gridCol w:w="1250"/>
      </w:tblGrid>
      <w:tr w:rsidR="00A6037E" w14:paraId="19BC92AE" w14:textId="77777777">
        <w:trPr>
          <w:tblHeader/>
          <w:jc w:val="center"/>
        </w:trPr>
        <w:tc>
          <w:tcPr>
            <w:tcW w:w="302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D9EA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A58B405" w14:textId="77777777" w:rsidR="00A6037E" w:rsidRDefault="00000000">
            <w:r>
              <w:rPr>
                <w:b/>
                <w:color w:val="141414"/>
                <w:sz w:val="19"/>
              </w:rPr>
              <w:t>Field</w:t>
            </w:r>
          </w:p>
        </w:tc>
        <w:tc>
          <w:tcPr>
            <w:tcW w:w="532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D9EA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7FF0C1F" w14:textId="77777777" w:rsidR="00A6037E" w:rsidRDefault="00000000">
            <w:r>
              <w:rPr>
                <w:b/>
                <w:color w:val="141414"/>
                <w:sz w:val="19"/>
              </w:rPr>
              <w:t>Required value</w:t>
            </w:r>
          </w:p>
        </w:tc>
        <w:tc>
          <w:tcPr>
            <w:tcW w:w="115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D9EA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E80AEBF" w14:textId="77777777" w:rsidR="00A6037E" w:rsidRDefault="00000000">
            <w:r>
              <w:rPr>
                <w:b/>
                <w:color w:val="141414"/>
                <w:sz w:val="19"/>
              </w:rPr>
              <w:t>Completed</w:t>
            </w:r>
          </w:p>
        </w:tc>
      </w:tr>
      <w:tr w:rsidR="00A6037E" w14:paraId="24BF2B77" w14:textId="77777777">
        <w:trPr>
          <w:jc w:val="center"/>
        </w:trPr>
        <w:tc>
          <w:tcPr>
            <w:tcW w:w="302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253E703" w14:textId="77777777" w:rsidR="00A6037E" w:rsidRDefault="00000000">
            <w:r>
              <w:rPr>
                <w:color w:val="2D2D2D"/>
                <w:sz w:val="19"/>
              </w:rPr>
              <w:t>Senator details</w:t>
            </w:r>
          </w:p>
        </w:tc>
        <w:tc>
          <w:tcPr>
            <w:tcW w:w="532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7D25B13" w14:textId="77777777" w:rsidR="00A6037E" w:rsidRDefault="00000000">
            <w:r>
              <w:rPr>
                <w:b/>
                <w:color w:val="0078A0"/>
                <w:sz w:val="19"/>
              </w:rPr>
              <w:t>[Senator Name], [Party], [Email Address], [Vote Position]</w:t>
            </w:r>
          </w:p>
        </w:tc>
        <w:tc>
          <w:tcPr>
            <w:tcW w:w="115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BFC9A7A" w14:textId="77777777" w:rsidR="00A6037E" w:rsidRDefault="00000000">
            <w:r>
              <w:rPr>
                <w:color w:val="2D2D2D"/>
                <w:sz w:val="19"/>
              </w:rPr>
              <w:t>☐</w:t>
            </w:r>
          </w:p>
        </w:tc>
      </w:tr>
      <w:tr w:rsidR="00A6037E" w14:paraId="070E8756" w14:textId="77777777">
        <w:trPr>
          <w:jc w:val="center"/>
        </w:trPr>
        <w:tc>
          <w:tcPr>
            <w:tcW w:w="302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4F3327F" w14:textId="77777777" w:rsidR="00A6037E" w:rsidRDefault="00000000">
            <w:r>
              <w:rPr>
                <w:color w:val="2D2D2D"/>
                <w:sz w:val="19"/>
              </w:rPr>
              <w:t>Elector data</w:t>
            </w:r>
          </w:p>
        </w:tc>
        <w:tc>
          <w:tcPr>
            <w:tcW w:w="532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0E509CE" w14:textId="77777777" w:rsidR="00A6037E" w:rsidRDefault="00000000">
            <w:r>
              <w:rPr>
                <w:b/>
                <w:color w:val="0078A0"/>
                <w:sz w:val="19"/>
              </w:rPr>
              <w:t>[Total Electors], [Female Electors], [Male Electors]</w:t>
            </w:r>
          </w:p>
        </w:tc>
        <w:tc>
          <w:tcPr>
            <w:tcW w:w="115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DB5EB3E" w14:textId="77777777" w:rsidR="00A6037E" w:rsidRDefault="00000000">
            <w:r>
              <w:rPr>
                <w:color w:val="2D2D2D"/>
                <w:sz w:val="19"/>
              </w:rPr>
              <w:t>☐</w:t>
            </w:r>
          </w:p>
        </w:tc>
      </w:tr>
      <w:tr w:rsidR="00A6037E" w14:paraId="6B748F2E" w14:textId="77777777">
        <w:trPr>
          <w:jc w:val="center"/>
        </w:trPr>
        <w:tc>
          <w:tcPr>
            <w:tcW w:w="302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36AB19A" w14:textId="77777777" w:rsidR="00A6037E" w:rsidRDefault="00000000">
            <w:r>
              <w:rPr>
                <w:color w:val="2D2D2D"/>
                <w:sz w:val="19"/>
              </w:rPr>
              <w:t>NDIS participants</w:t>
            </w:r>
          </w:p>
        </w:tc>
        <w:tc>
          <w:tcPr>
            <w:tcW w:w="532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F2C4619" w14:textId="77777777" w:rsidR="00A6037E" w:rsidRDefault="00000000">
            <w:r>
              <w:rPr>
                <w:b/>
                <w:color w:val="0078A0"/>
                <w:sz w:val="19"/>
              </w:rPr>
              <w:t>[NDIS Participants], [Children], [Autism Participants]</w:t>
            </w:r>
          </w:p>
        </w:tc>
        <w:tc>
          <w:tcPr>
            <w:tcW w:w="115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08A0F2A" w14:textId="77777777" w:rsidR="00A6037E" w:rsidRDefault="00000000">
            <w:r>
              <w:rPr>
                <w:color w:val="2D2D2D"/>
                <w:sz w:val="19"/>
              </w:rPr>
              <w:t>☐</w:t>
            </w:r>
          </w:p>
        </w:tc>
      </w:tr>
      <w:tr w:rsidR="00A6037E" w14:paraId="04DBB70A" w14:textId="77777777">
        <w:trPr>
          <w:jc w:val="center"/>
        </w:trPr>
        <w:tc>
          <w:tcPr>
            <w:tcW w:w="302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1A5B824" w14:textId="77777777" w:rsidR="00A6037E" w:rsidRDefault="00000000">
            <w:r>
              <w:rPr>
                <w:color w:val="2D2D2D"/>
                <w:sz w:val="19"/>
              </w:rPr>
              <w:t>Equity cohorts</w:t>
            </w:r>
          </w:p>
        </w:tc>
        <w:tc>
          <w:tcPr>
            <w:tcW w:w="532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D963496" w14:textId="77777777" w:rsidR="00A6037E" w:rsidRDefault="00000000">
            <w:r>
              <w:rPr>
                <w:b/>
                <w:color w:val="0078A0"/>
                <w:sz w:val="19"/>
              </w:rPr>
              <w:t>[Psychosocial Participants], [First Nations Participants], [CALD Participants]</w:t>
            </w:r>
          </w:p>
        </w:tc>
        <w:tc>
          <w:tcPr>
            <w:tcW w:w="115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66C53E9" w14:textId="77777777" w:rsidR="00A6037E" w:rsidRDefault="00000000">
            <w:r>
              <w:rPr>
                <w:color w:val="2D2D2D"/>
                <w:sz w:val="19"/>
              </w:rPr>
              <w:t>☐</w:t>
            </w:r>
          </w:p>
        </w:tc>
      </w:tr>
      <w:tr w:rsidR="00A6037E" w14:paraId="41546C82" w14:textId="77777777">
        <w:trPr>
          <w:jc w:val="center"/>
        </w:trPr>
        <w:tc>
          <w:tcPr>
            <w:tcW w:w="302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C09A03E" w14:textId="77777777" w:rsidR="00A6037E" w:rsidRDefault="00000000">
            <w:r>
              <w:rPr>
                <w:color w:val="2D2D2D"/>
                <w:sz w:val="19"/>
              </w:rPr>
              <w:t>Provider and workforce data</w:t>
            </w:r>
          </w:p>
        </w:tc>
        <w:tc>
          <w:tcPr>
            <w:tcW w:w="532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85571C6" w14:textId="77777777" w:rsidR="00A6037E" w:rsidRDefault="00000000">
            <w:r>
              <w:rPr>
                <w:b/>
                <w:color w:val="0078A0"/>
                <w:sz w:val="19"/>
              </w:rPr>
              <w:t>[Providers], [Workforce Estimate]</w:t>
            </w:r>
          </w:p>
        </w:tc>
        <w:tc>
          <w:tcPr>
            <w:tcW w:w="115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0FA672A" w14:textId="77777777" w:rsidR="00A6037E" w:rsidRDefault="00000000">
            <w:r>
              <w:rPr>
                <w:color w:val="2D2D2D"/>
                <w:sz w:val="19"/>
              </w:rPr>
              <w:t>☐</w:t>
            </w:r>
          </w:p>
        </w:tc>
      </w:tr>
      <w:tr w:rsidR="00A6037E" w14:paraId="178865EA" w14:textId="77777777">
        <w:trPr>
          <w:jc w:val="center"/>
        </w:trPr>
        <w:tc>
          <w:tcPr>
            <w:tcW w:w="302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ED37E2F" w14:textId="77777777" w:rsidR="00A6037E" w:rsidRDefault="00000000">
            <w:r>
              <w:rPr>
                <w:color w:val="2D2D2D"/>
                <w:sz w:val="19"/>
              </w:rPr>
              <w:lastRenderedPageBreak/>
              <w:t>Funding exposure</w:t>
            </w:r>
          </w:p>
        </w:tc>
        <w:tc>
          <w:tcPr>
            <w:tcW w:w="532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29CAB6F" w14:textId="77777777" w:rsidR="00A6037E" w:rsidRDefault="00000000">
            <w:r>
              <w:rPr>
                <w:b/>
                <w:color w:val="0078A0"/>
                <w:sz w:val="19"/>
              </w:rPr>
              <w:t>[Annual Funding], [1/5/10 Percent Reduction]</w:t>
            </w:r>
          </w:p>
        </w:tc>
        <w:tc>
          <w:tcPr>
            <w:tcW w:w="115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F69C3C5" w14:textId="77777777" w:rsidR="00A6037E" w:rsidRDefault="00000000">
            <w:r>
              <w:rPr>
                <w:color w:val="2D2D2D"/>
                <w:sz w:val="19"/>
              </w:rPr>
              <w:t>☐</w:t>
            </w:r>
          </w:p>
        </w:tc>
      </w:tr>
      <w:tr w:rsidR="00A6037E" w14:paraId="530E41C0" w14:textId="77777777">
        <w:trPr>
          <w:jc w:val="center"/>
        </w:trPr>
        <w:tc>
          <w:tcPr>
            <w:tcW w:w="302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6BA7389" w14:textId="77777777" w:rsidR="00A6037E" w:rsidRDefault="00000000">
            <w:r>
              <w:rPr>
                <w:color w:val="2D2D2D"/>
                <w:sz w:val="19"/>
              </w:rPr>
              <w:t>Community footprint</w:t>
            </w:r>
          </w:p>
        </w:tc>
        <w:tc>
          <w:tcPr>
            <w:tcW w:w="532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9EF2B15" w14:textId="77777777" w:rsidR="00A6037E" w:rsidRDefault="00000000">
            <w:r>
              <w:rPr>
                <w:b/>
                <w:color w:val="0078A0"/>
                <w:sz w:val="19"/>
              </w:rPr>
              <w:t>[Carers Estimate], [Family Estimate], [Total Influence Estimate]</w:t>
            </w:r>
          </w:p>
        </w:tc>
        <w:tc>
          <w:tcPr>
            <w:tcW w:w="115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7549614" w14:textId="77777777" w:rsidR="00A6037E" w:rsidRDefault="00000000">
            <w:r>
              <w:rPr>
                <w:color w:val="2D2D2D"/>
                <w:sz w:val="19"/>
              </w:rPr>
              <w:t>☐</w:t>
            </w:r>
          </w:p>
        </w:tc>
      </w:tr>
      <w:tr w:rsidR="00A6037E" w14:paraId="4BE58494" w14:textId="77777777">
        <w:trPr>
          <w:jc w:val="center"/>
        </w:trPr>
        <w:tc>
          <w:tcPr>
            <w:tcW w:w="302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4FD3D56" w14:textId="77777777" w:rsidR="00A6037E" w:rsidRDefault="00000000">
            <w:r>
              <w:rPr>
                <w:color w:val="2D2D2D"/>
                <w:sz w:val="19"/>
              </w:rPr>
              <w:t>Immediate ask</w:t>
            </w:r>
          </w:p>
        </w:tc>
        <w:tc>
          <w:tcPr>
            <w:tcW w:w="532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226FD3B" w14:textId="77777777" w:rsidR="00A6037E" w:rsidRDefault="00000000">
            <w:r>
              <w:rPr>
                <w:b/>
                <w:color w:val="0078A0"/>
                <w:sz w:val="19"/>
              </w:rPr>
              <w:t>[Immediate Ask]</w:t>
            </w:r>
          </w:p>
        </w:tc>
        <w:tc>
          <w:tcPr>
            <w:tcW w:w="115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CCDBD58" w14:textId="77777777" w:rsidR="00A6037E" w:rsidRDefault="00000000">
            <w:r>
              <w:rPr>
                <w:color w:val="2D2D2D"/>
                <w:sz w:val="19"/>
              </w:rPr>
              <w:t>☐</w:t>
            </w:r>
          </w:p>
        </w:tc>
      </w:tr>
    </w:tbl>
    <w:p w14:paraId="3F1BF0AA" w14:textId="77777777" w:rsidR="00A6037E" w:rsidRDefault="00A6037E">
      <w:pPr>
        <w:spacing w:after="40"/>
      </w:pPr>
    </w:p>
    <w:sectPr w:rsidR="00A6037E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74802" w14:textId="77777777" w:rsidR="005D0477" w:rsidRDefault="005D0477">
      <w:pPr>
        <w:spacing w:after="0" w:line="240" w:lineRule="auto"/>
      </w:pPr>
      <w:r>
        <w:separator/>
      </w:r>
    </w:p>
  </w:endnote>
  <w:endnote w:type="continuationSeparator" w:id="0">
    <w:p w14:paraId="26820F02" w14:textId="77777777" w:rsidR="005D0477" w:rsidRDefault="005D04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84B3D" w14:textId="77777777" w:rsidR="00A6037E" w:rsidRDefault="00000000">
    <w:pPr>
      <w:pStyle w:val="Footer"/>
      <w:jc w:val="center"/>
    </w:pPr>
    <w:r>
      <w:rPr>
        <w:color w:val="5A5A5A"/>
        <w:sz w:val="17"/>
      </w:rPr>
      <w:t>Replace all [square bracket] fields | Pre-vote senator brief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39A8B" w14:textId="77777777" w:rsidR="005D0477" w:rsidRDefault="005D0477">
      <w:pPr>
        <w:spacing w:after="0" w:line="240" w:lineRule="auto"/>
      </w:pPr>
      <w:r>
        <w:separator/>
      </w:r>
    </w:p>
  </w:footnote>
  <w:footnote w:type="continuationSeparator" w:id="0">
    <w:p w14:paraId="4C3AD204" w14:textId="77777777" w:rsidR="005D0477" w:rsidRDefault="005D04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2EB76" w14:textId="77777777" w:rsidR="00A6037E" w:rsidRDefault="00000000">
    <w:pPr>
      <w:pStyle w:val="Header"/>
      <w:jc w:val="right"/>
    </w:pPr>
    <w:r>
      <w:rPr>
        <w:b/>
        <w:color w:val="1F4E79"/>
        <w:sz w:val="18"/>
      </w:rPr>
      <w:t>SENATE ACCOUNTABILITY BRIEF TEMPLATE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0061907">
    <w:abstractNumId w:val="8"/>
  </w:num>
  <w:num w:numId="2" w16cid:durableId="783889877">
    <w:abstractNumId w:val="6"/>
  </w:num>
  <w:num w:numId="3" w16cid:durableId="1419935660">
    <w:abstractNumId w:val="5"/>
  </w:num>
  <w:num w:numId="4" w16cid:durableId="1001665752">
    <w:abstractNumId w:val="4"/>
  </w:num>
  <w:num w:numId="5" w16cid:durableId="728571295">
    <w:abstractNumId w:val="7"/>
  </w:num>
  <w:num w:numId="6" w16cid:durableId="1120147157">
    <w:abstractNumId w:val="3"/>
  </w:num>
  <w:num w:numId="7" w16cid:durableId="1511487891">
    <w:abstractNumId w:val="2"/>
  </w:num>
  <w:num w:numId="8" w16cid:durableId="1489055244">
    <w:abstractNumId w:val="1"/>
  </w:num>
  <w:num w:numId="9" w16cid:durableId="1860467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0269"/>
    <w:rsid w:val="0029639D"/>
    <w:rsid w:val="002C55A2"/>
    <w:rsid w:val="00326F90"/>
    <w:rsid w:val="005D0477"/>
    <w:rsid w:val="00A6037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A9C784"/>
  <w14:defaultImageDpi w14:val="300"/>
  <w15:docId w15:val="{F5DFB416-822C-4D32-9B97-C9B2536EE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78A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9C401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1124</Words>
  <Characters>6413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Dwayne Fernandes</dc:creator>
  <cp:keywords/>
  <dc:description>generated by python-docx</dc:description>
  <cp:lastModifiedBy>Dwayne Fernandes</cp:lastModifiedBy>
  <cp:revision>2</cp:revision>
  <dcterms:created xsi:type="dcterms:W3CDTF">2026-08-06T13:22:00Z</dcterms:created>
  <dcterms:modified xsi:type="dcterms:W3CDTF">2026-08-07T07:23:00Z</dcterms:modified>
  <cp:category/>
</cp:coreProperties>
</file>