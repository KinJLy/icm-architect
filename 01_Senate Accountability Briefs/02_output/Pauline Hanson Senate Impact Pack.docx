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52BD0" w14:textId="77777777" w:rsidR="007D700D" w:rsidRDefault="00674630">
      <w:pPr>
        <w:jc w:val="center"/>
      </w:pPr>
      <w:r>
        <w:rPr>
          <w:rFonts w:ascii="Aptos Display" w:hAnsi="Aptos Display"/>
          <w:b/>
          <w:color w:val="1F4E79"/>
          <w:sz w:val="44"/>
        </w:rPr>
        <w:t>SENATE ACCOUNTABILITY BRIEF</w:t>
      </w:r>
    </w:p>
    <w:p w14:paraId="31BEB749" w14:textId="77777777" w:rsidR="007D700D" w:rsidRDefault="00674630">
      <w:pPr>
        <w:jc w:val="center"/>
      </w:pPr>
      <w:r>
        <w:rPr>
          <w:b/>
          <w:color w:val="0078A0"/>
          <w:sz w:val="26"/>
        </w:rPr>
        <w:t>Queensland | Pre-vote NDIS Amendment Bill Impact Brief</w:t>
      </w:r>
    </w:p>
    <w:p w14:paraId="7C8A3492" w14:textId="77777777" w:rsidR="007D700D" w:rsidRDefault="00674630">
      <w:pPr>
        <w:jc w:val="center"/>
      </w:pPr>
      <w:r>
        <w:rPr>
          <w:color w:val="2D2D2D"/>
          <w:sz w:val="22"/>
        </w:rPr>
        <w:t>Prepared for Pauline Hanson</w:t>
      </w:r>
    </w:p>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Purpose of this brief</w:t>
              <w:br/>
              <w:t>This is not a meeting request. It is a rapid pre-vote accountability brief focused on implementation risk, QLD impact, political accountability and the consequences senators may be asked to own if unintended harms emerge.</w:t>
            </w:r>
            <w:r>
              <w:rPr>
                <w:b/>
                <w:color w:val="9C401C"/>
              </w:rPr>
            </w:r>
            <w:r>
              <w:rPr>
                <w:sz w:val="18"/>
              </w:rPr>
            </w:r>
          </w:p>
        </w:tc>
      </w:tr>
    </w:tbl>
    <w:tbl>
      <w:tblPr>
        <w:tblW w:w="0" w:type="auto"/>
        <w:jc w:val="center"/>
        <w:tblLook w:val="04A0" w:firstRow="1" w:lastRow="0" w:firstColumn="1" w:lastColumn="0" w:noHBand="0" w:noVBand="1"/>
      </w:tblPr>
      <w:tblGrid>
        <w:gridCol w:w="10194"/>
      </w:tblGrid>
      <w:tr w:rsidR="007D700D" w14:paraId="41A146C0" w14:textId="77777777">
        <w:trPr>
          <w:jc w:val="center"/>
        </w:trPr>
        <w:tc>
          <w:tcPr>
            <w:tcW w:w="10224" w:type="dxa"/>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5D0FC910" w14:textId="77777777" w:rsidR="007D700D" w:rsidRDefault="00674630">
            <w:r>
              <w:rPr>
                <w:b/>
                <w:color w:val="9C401C"/>
              </w:rPr>
              <w:t>A personal note from [YOUR NAME]</w:t>
              <w:br/>
              <w:t>[PERSONAL STORY - optional, delete this whole box if none. A short first-person note on why this bill matters to you personally makes the numbers land as human impact, not just data.]</w:t>
            </w:r>
            <w:r>
              <w:rPr>
                <w:b/>
                <w:color w:val="9C401C"/>
              </w:rPr>
            </w:r>
            <w:r>
              <w:rPr>
                <w:sz w:val="18"/>
              </w:rPr>
            </w:r>
          </w:p>
        </w:tc>
      </w:tr>
    </w:tbl>
    <w:p w14:paraId="632408B8" w14:textId="77777777" w:rsidR="007D700D" w:rsidRDefault="007D700D"/>
    <w:p w14:paraId="786F53EE" w14:textId="77777777" w:rsidR="007D700D" w:rsidRDefault="00674630">
      <w:pPr>
        <w:pStyle w:val="Heading1"/>
      </w:pPr>
      <w:r>
        <w:rPr>
          <w:rFonts w:ascii="Aptos Display" w:hAnsi="Aptos Display"/>
          <w:color w:val="1F4E79"/>
        </w:rPr>
        <w:t>Senator snapshot</w:t>
      </w:r>
    </w:p>
    <w:tbl>
      <w:tblPr>
        <w:tblW w:w="0" w:type="auto"/>
        <w:jc w:val="center"/>
        <w:tblLook w:val="04A0" w:firstRow="1" w:lastRow="0" w:firstColumn="1" w:lastColumn="0" w:noHBand="0" w:noVBand="1"/>
      </w:tblPr>
      <w:tblGrid>
        <w:gridCol w:w="5067"/>
        <w:gridCol w:w="5087"/>
        <w:gridCol w:w="60"/>
      </w:tblGrid>
      <w:tr w:rsidR="007D700D" w14:paraId="09C478FE"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F3D08A" w14:textId="77777777" w:rsidR="007D700D" w:rsidRDefault="00674630">
            <w:r>
              <w:rPr>
                <w:b/>
                <w:color w:val="FFFFFF"/>
                <w:sz w:val="18"/>
              </w:rPr>
              <w:t>Field</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1941A5E" w14:textId="77777777" w:rsidR="007D700D" w:rsidRDefault="00674630">
            <w:r>
              <w:rPr>
                <w:b/>
                <w:color w:val="FFFFFF"/>
                <w:sz w:val="18"/>
              </w:rPr>
              <w:t>Details</w:t>
            </w:r>
          </w:p>
        </w:tc>
      </w:tr>
      <w:tr w:rsidR="007D700D" w14:paraId="079BFBC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16270E1" w14:textId="77777777" w:rsidR="007D700D" w:rsidRDefault="00674630">
            <w:r>
              <w:rPr>
                <w:sz w:val="18"/>
              </w:rPr>
              <w:t>Senator</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141F4" w14:textId="77777777" w:rsidR="007D700D" w:rsidRDefault="00674630">
            <w:r>
              <w:rPr>
                <w:sz w:val="18"/>
              </w:rPr>
              <w:t>Pauline Hanson</w:t>
            </w:r>
          </w:p>
        </w:tc>
      </w:tr>
      <w:tr w:rsidR="007D700D" w14:paraId="16659B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895A98D" w14:textId="77777777" w:rsidR="007D700D" w:rsidRDefault="00674630">
            <w:r>
              <w:rPr>
                <w:sz w:val="18"/>
              </w:rPr>
              <w:t>Party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967079" w14:textId="77777777" w:rsidR="007D700D" w:rsidRDefault="00674630">
            <w:r>
              <w:rPr>
                <w:sz w:val="18"/>
              </w:rPr>
              <w:t>Pauline Hanson's One Nation</w:t>
            </w:r>
          </w:p>
        </w:tc>
      </w:tr>
      <w:tr w:rsidR="007D700D" w14:paraId="0157699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2FE5F7E" w14:textId="77777777" w:rsidR="007D700D" w:rsidRDefault="00674630">
            <w:r>
              <w:rPr>
                <w:sz w:val="18"/>
              </w:rPr>
              <w:t>State/Territory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A23853" w14:textId="77777777" w:rsidR="007D700D" w:rsidRDefault="00674630">
            <w:r>
              <w:rPr>
                <w:sz w:val="18"/>
              </w:rPr>
              <w:t>Queensland</w:t>
            </w:r>
          </w:p>
        </w:tc>
      </w:tr>
      <w:tr w:rsidR="007D700D" w14:paraId="0C53F86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179E055" w14:textId="77777777" w:rsidR="007D700D" w:rsidRDefault="00674630">
            <w:r>
              <w:rPr>
                <w:sz w:val="18"/>
              </w:rPr>
              <w:t>Email</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9FCBA4" w14:textId="77777777" w:rsidR="007D700D" w:rsidRDefault="00674630">
            <w:r>
              <w:rPr>
                <w:sz w:val="18"/>
              </w:rPr>
              <w:t>senator.hanson@aph.gov.au</w:t>
            </w:r>
          </w:p>
        </w:tc>
      </w:tr>
      <w:tr w:rsidR="007D700D" w14:paraId="442F1CD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C6C805D"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8526D2" w14:textId="77777777" w:rsidR="007D700D" w:rsidRDefault="00674630">
            <w:r>
              <w:rPr>
                <w:sz w:val="18"/>
              </w:rPr>
              <w:t>Expected Pauline Hanson's One Nation support, subject to confirmation</w:t>
            </w:r>
          </w:p>
        </w:tc>
      </w:tr>
      <w:tr w:rsidR="007D700D" w14:paraId="7CCACE7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E73593F" w14:textId="77777777" w:rsidR="007D700D" w:rsidRDefault="00674630">
            <w:r>
              <w:rPr>
                <w:sz w:val="18"/>
              </w:rPr>
              <w:t>Immediate ask</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33B59C" w14:textId="77777777" w:rsidR="007D700D" w:rsidRDefault="00674630">
            <w:r>
              <w:rPr>
                <w:sz w:val="18"/>
              </w:rPr>
              <w:t>Require safeguards, transparent monitoring and a public implementation accountability mechanism before the vote</w:t>
            </w:r>
          </w:p>
        </w:tc>
      </w:tr>
      <w:tr w:rsidR="007D700D" w14:paraId="0D76132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B600FFD" w14:textId="77777777" w:rsidR="007D700D" w:rsidRDefault="00674630">
            <w:r>
              <w:rPr>
                <w:sz w:val="18"/>
              </w:rPr>
              <w:t>Brief prepared by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522583" w14:textId="77777777" w:rsidR="007D700D" w:rsidRDefault="00674630">
            <w:r>
              <w:rPr>
                <w:sz w:val="18"/>
              </w:rPr>
              <w:t>[PREPARED BY - name, role/organisation]</w:t>
            </w:r>
          </w:p>
        </w:tc>
      </w:tr>
      <w:tr w:rsidR="007D700D" w14:paraId="373E3EB7"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CA26C6" w14:textId="77777777" w:rsidR="007D700D" w:rsidRDefault="00674630">
            <w:r>
              <w:rPr>
                <w:b/>
                <w:color w:val="1F4E79"/>
              </w:rPr>
              <w:t>The question before the vote</w:t>
              <w:br/>
              <w:t>The question is not only: Will the Bill pass? The question is: If unintended harms emerge, who will QLD constituents hold responsible?</w:t>
            </w:r>
            <w:r>
              <w:rPr>
                <w:b/>
                <w:color w:val="1F4E79"/>
              </w:rPr>
            </w:r>
            <w:r>
              <w:rPr>
                <w:sz w:val="18"/>
              </w:rPr>
            </w:r>
          </w:p>
        </w:tc>
      </w:tr>
    </w:tbl>
    <w:p w14:paraId="69F8C294" w14:textId="77777777" w:rsidR="007D700D" w:rsidRDefault="007D700D"/>
    <w:p w14:paraId="074D8847" w14:textId="77777777" w:rsidR="007D700D" w:rsidRDefault="00674630">
      <w:pPr>
        <w:pStyle w:val="Heading1"/>
      </w:pPr>
      <w:r>
        <w:rPr>
          <w:rFonts w:ascii="Aptos Display" w:hAnsi="Aptos Display"/>
          <w:color w:val="1F4E79"/>
        </w:rPr>
        <w:t>QLD impact snapshot</w:t>
      </w:r>
    </w:p>
    <w:tbl>
      <w:tblPr>
        <w:tblW w:w="0" w:type="auto"/>
        <w:jc w:val="center"/>
        <w:tblLook w:val="04A0" w:firstRow="1" w:lastRow="0" w:firstColumn="1" w:lastColumn="0" w:noHBand="0" w:noVBand="1"/>
      </w:tblPr>
      <w:tblGrid>
        <w:gridCol w:w="5107"/>
        <w:gridCol w:w="5107"/>
      </w:tblGrid>
      <w:tr w:rsidR="007D700D" w14:paraId="443ABDAC"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471BD78" w14:textId="77777777" w:rsidR="007D700D" w:rsidRDefault="00674630">
            <w:r>
              <w:rPr>
                <w:b/>
                <w:color w:val="FFFFFF"/>
                <w:sz w:val="18"/>
              </w:rPr>
              <w:t>Measure</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A7E8ED7" w14:textId="77777777" w:rsidR="007D700D" w:rsidRDefault="00674630">
            <w:r>
              <w:rPr>
                <w:b/>
                <w:color w:val="FFFFFF"/>
                <w:sz w:val="18"/>
              </w:rPr>
              <w:t>QLD</w:t>
            </w:r>
          </w:p>
        </w:tc>
      </w:tr>
      <w:tr w:rsidR="007D700D" w14:paraId="7F706E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C8B5B15" w14:textId="77777777" w:rsidR="007D700D" w:rsidRDefault="00674630">
            <w:r>
              <w:rPr>
                <w:sz w:val="18"/>
              </w:rPr>
              <w:lastRenderedPageBreak/>
              <w:t>Total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32082D" w14:textId="77777777" w:rsidR="007D700D" w:rsidRDefault="00674630">
            <w:r>
              <w:rPr>
                <w:sz w:val="18"/>
              </w:rPr>
              <w:t>3,809,410</w:t>
            </w:r>
          </w:p>
        </w:tc>
      </w:tr>
      <w:tr w:rsidR="007D700D" w14:paraId="04409B8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3DC248" w14:textId="77777777" w:rsidR="007D700D" w:rsidRDefault="00674630">
            <w:r>
              <w:rPr>
                <w:sz w:val="18"/>
              </w:rPr>
              <w:t>Female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752F2FD" w14:textId="77777777" w:rsidR="007D700D" w:rsidRDefault="00674630">
            <w:r>
              <w:rPr>
                <w:sz w:val="18"/>
              </w:rPr>
              <w:t>1,948,488</w:t>
            </w:r>
          </w:p>
        </w:tc>
      </w:tr>
      <w:tr w:rsidR="007D700D" w14:paraId="06FE7F1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9BEFD9" w14:textId="77777777" w:rsidR="007D700D" w:rsidRDefault="00674630">
            <w:r>
              <w:rPr>
                <w:sz w:val="18"/>
              </w:rPr>
              <w:t>Male Electors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D3532" w14:textId="77777777" w:rsidR="007D700D" w:rsidRDefault="00674630">
            <w:r>
              <w:rPr>
                <w:sz w:val="18"/>
              </w:rPr>
              <w:t>1,856,843</w:t>
            </w:r>
          </w:p>
        </w:tc>
      </w:tr>
      <w:tr w:rsidR="007D700D" w14:paraId="135D9A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5DF9C8" w14:textId="77777777" w:rsidR="007D700D" w:rsidRDefault="00674630">
            <w:r>
              <w:rPr>
                <w:sz w:val="18"/>
              </w:rPr>
              <w:t>Active NDIS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444D7D" w14:textId="77777777" w:rsidR="007D700D" w:rsidRDefault="00674630">
            <w:r>
              <w:rPr>
                <w:sz w:val="18"/>
              </w:rPr>
              <w:t>165,611</w:t>
            </w:r>
          </w:p>
        </w:tc>
      </w:tr>
      <w:tr w:rsidR="007D700D" w14:paraId="180CCDF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8FE69CA" w14:textId="77777777" w:rsidR="007D700D" w:rsidRDefault="00674630">
            <w:r>
              <w:rPr>
                <w:sz w:val="18"/>
              </w:rPr>
              <w:t>Children (0-14 Years)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32D3311" w14:textId="77777777" w:rsidR="007D700D" w:rsidRDefault="00674630">
            <w:r>
              <w:rPr>
                <w:sz w:val="18"/>
              </w:rPr>
              <w:t>69,749</w:t>
            </w:r>
          </w:p>
        </w:tc>
      </w:tr>
      <w:tr w:rsidR="007D700D" w14:paraId="1C7B48B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4779AB" w14:textId="77777777" w:rsidR="007D700D" w:rsidRDefault="00674630">
            <w:r>
              <w:rPr>
                <w:sz w:val="18"/>
              </w:rPr>
              <w:t>Autism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7135A47" w14:textId="77777777" w:rsidR="007D700D" w:rsidRDefault="00674630">
            <w:r>
              <w:rPr>
                <w:sz w:val="18"/>
              </w:rPr>
              <w:t>74,197</w:t>
            </w:r>
          </w:p>
        </w:tc>
      </w:tr>
      <w:tr w:rsidR="007D700D" w14:paraId="4D2EADB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A22033" w14:textId="77777777" w:rsidR="007D700D" w:rsidRDefault="00674630">
            <w:r>
              <w:rPr>
                <w:sz w:val="18"/>
              </w:rPr>
              <w:t>Psychosocial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6BA1E71" w14:textId="77777777" w:rsidR="007D700D" w:rsidRDefault="00674630">
            <w:r>
              <w:rPr>
                <w:sz w:val="18"/>
              </w:rPr>
              <w:t>12,723</w:t>
            </w:r>
          </w:p>
        </w:tc>
      </w:tr>
      <w:tr w:rsidR="007D700D" w14:paraId="71DFC2CE"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2CA3492" w14:textId="77777777" w:rsidR="007D700D" w:rsidRDefault="00674630">
            <w:r>
              <w:rPr>
                <w:sz w:val="18"/>
              </w:rPr>
              <w:t>First Nations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4F93A3" w14:textId="77777777" w:rsidR="007D700D" w:rsidRDefault="00674630">
            <w:r>
              <w:rPr>
                <w:sz w:val="18"/>
              </w:rPr>
              <w:t>18,609</w:t>
            </w:r>
          </w:p>
        </w:tc>
      </w:tr>
      <w:tr w:rsidR="007D700D" w14:paraId="7EA639E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0415CF0" w14:textId="77777777" w:rsidR="007D700D" w:rsidRDefault="00674630">
            <w:r>
              <w:rPr>
                <w:sz w:val="18"/>
              </w:rPr>
              <w:t>CALD Participants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971FA7" w14:textId="77777777" w:rsidR="007D700D" w:rsidRDefault="00674630">
            <w:r>
              <w:rPr>
                <w:sz w:val="18"/>
              </w:rPr>
              <w:t>8,468</w:t>
            </w:r>
          </w:p>
        </w:tc>
      </w:tr>
      <w:tr w:rsidR="007D700D" w14:paraId="517409A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087D3B" w14:textId="77777777" w:rsidR="007D700D" w:rsidRDefault="00674630">
            <w:r>
              <w:rPr>
                <w:sz w:val="18"/>
              </w:rPr>
              <w:t>Active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2B91554" w14:textId="77777777" w:rsidR="007D700D" w:rsidRDefault="00674630">
            <w:r>
              <w:rPr>
                <w:sz w:val="18"/>
              </w:rPr>
              <w:t>84,569</w:t>
            </w:r>
          </w:p>
        </w:tc>
      </w:tr>
      <w:tr w:rsidR="007D700D" w14:paraId="594D65A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A28F0C" w14:textId="77777777" w:rsidR="007D700D" w:rsidRDefault="00674630">
            <w:r>
              <w:rPr>
                <w:sz w:val="18"/>
              </w:rPr>
              <w:t>Annual NDIS funding exposure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56C195" w14:textId="77777777" w:rsidR="007D700D" w:rsidRDefault="00674630">
            <w:r>
              <w:rPr>
                <w:sz w:val="18"/>
              </w:rPr>
              <w:t>$7.342 billion</w:t>
            </w:r>
          </w:p>
        </w:tc>
      </w:tr>
    </w:tbl>
    <w:p w14:paraId="09412FBB" w14:textId="77777777" w:rsidR="007D700D" w:rsidRDefault="00674630">
      <w:r>
        <w:rPr>
          <w:b/>
        </w:rPr>
        <w:t>Key read: The QLD has 165,611 active NDIS participants, including 69,749 children and 74,197 autistic participants. Women make up approximately 51.1% of QLD electors. Children represent approximately 42.1% of QLD participants and autistic participants represent approximately 44.8% of QLD participants.</w:t>
      </w:r>
      <w:r/>
    </w:p>
    <w:p w14:paraId="39E274AA" w14:textId="77777777" w:rsidR="007D700D" w:rsidRDefault="00674630">
      <w:pPr>
        <w:pStyle w:val="Heading1"/>
      </w:pPr>
      <w:r>
        <w:rPr>
          <w:rFonts w:ascii="Aptos Display" w:hAnsi="Aptos Display"/>
          <w:color w:val="1F4E79"/>
        </w:rPr>
        <w:t>Community footprint</w:t>
      </w:r>
    </w:p>
    <w:p w14:paraId="3FA27054" w14:textId="77777777" w:rsidR="007D700D" w:rsidRDefault="00674630">
      <w:r>
        <w:rPr>
          <w:b/>
        </w:rPr>
        <w:t xml:space="preserve">Indicative methodology: </w:t>
      </w:r>
      <w:r>
        <w:t>The footprint figures below are not official headcounts. They are conservative advocacy estimates to show the multiplier effect around each NDIS participant. They should be used as a political accountability frame, not as statistical prevalence data.</w:t>
      </w:r>
    </w:p>
    <w:tbl>
      <w:tblPr>
        <w:tblW w:w="0" w:type="auto"/>
        <w:jc w:val="center"/>
        <w:tblLook w:val="04A0" w:firstRow="1" w:lastRow="0" w:firstColumn="1" w:lastColumn="0" w:noHBand="0" w:noVBand="1"/>
      </w:tblPr>
      <w:tblGrid>
        <w:gridCol w:w="5077"/>
        <w:gridCol w:w="5077"/>
        <w:gridCol w:w="60"/>
      </w:tblGrid>
      <w:tr w:rsidR="007D700D" w14:paraId="00F9B5E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5BC26CC" w14:textId="77777777" w:rsidR="007D700D" w:rsidRDefault="00674630">
            <w:r>
              <w:rPr>
                <w:b/>
                <w:color w:val="FFFFFF"/>
                <w:sz w:val="18"/>
              </w:rPr>
              <w:lastRenderedPageBreak/>
              <w:t>Group</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E29499C" w14:textId="77777777" w:rsidR="007D700D" w:rsidRDefault="00674630">
            <w:r>
              <w:rPr>
                <w:b/>
                <w:color w:val="FFFFFF"/>
                <w:sz w:val="18"/>
              </w:rPr>
              <w:t>Estimated QLD footprint</w:t>
            </w:r>
          </w:p>
        </w:tc>
      </w:tr>
      <w:tr w:rsidR="007D700D" w14:paraId="4F7D42B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C4E6D2" w14:textId="77777777" w:rsidR="007D700D" w:rsidRDefault="00674630">
            <w:r>
              <w:rPr>
                <w:sz w:val="18"/>
              </w:rPr>
              <w:t>Active NDIS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AD7AFBA" w14:textId="77777777" w:rsidR="007D700D" w:rsidRDefault="00674630">
            <w:r>
              <w:rPr>
                <w:sz w:val="18"/>
              </w:rPr>
              <w:t>165,611</w:t>
            </w:r>
          </w:p>
        </w:tc>
      </w:tr>
      <w:tr w:rsidR="007D700D" w14:paraId="0B9EFA7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74EA88" w14:textId="77777777" w:rsidR="007D700D" w:rsidRDefault="00674630">
            <w:r>
              <w:rPr>
                <w:sz w:val="18"/>
              </w:rPr>
              <w:t>Parents and carers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7560F8B" w14:textId="77777777" w:rsidR="007D700D" w:rsidRDefault="00674630">
            <w:r>
              <w:rPr>
                <w:sz w:val="18"/>
              </w:rPr>
              <w:t>331,222</w:t>
            </w:r>
          </w:p>
        </w:tc>
      </w:tr>
      <w:tr w:rsidR="007D700D" w14:paraId="347F7932"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FAD508" w14:textId="77777777" w:rsidR="007D700D" w:rsidRDefault="00674630">
            <w:r>
              <w:rPr>
                <w:sz w:val="18"/>
              </w:rPr>
              <w:t>Family members impacted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CB8A24" w14:textId="77777777" w:rsidR="007D700D" w:rsidRDefault="00674630">
            <w:r>
              <w:rPr>
                <w:sz w:val="18"/>
              </w:rPr>
              <w:t>662,444</w:t>
            </w:r>
          </w:p>
        </w:tc>
      </w:tr>
      <w:tr w:rsidR="007D700D" w14:paraId="60EEA3C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9593F38" w14:textId="77777777" w:rsidR="007D700D" w:rsidRDefault="00674630">
            <w:r>
              <w:rPr>
                <w:sz w:val="18"/>
              </w:rPr>
              <w:t>Providers and workforce proxy</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DB08D6" w14:textId="77777777" w:rsidR="007D700D" w:rsidRDefault="00674630">
            <w:r>
              <w:rPr>
                <w:sz w:val="18"/>
              </w:rPr>
              <w:t>84,569</w:t>
            </w:r>
          </w:p>
        </w:tc>
      </w:tr>
      <w:tr w:rsidR="007D700D" w14:paraId="77C2E42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0DDF50" w14:textId="77777777" w:rsidR="007D700D" w:rsidRDefault="00674630">
            <w:r>
              <w:rPr>
                <w:sz w:val="18"/>
              </w:rPr>
              <w:t>Broader community impact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53CC79F" w14:textId="77777777" w:rsidR="007D700D" w:rsidRDefault="00674630">
            <w:r>
              <w:rPr>
                <w:sz w:val="18"/>
              </w:rPr>
              <w:t>993,666</w:t>
            </w:r>
          </w:p>
        </w:tc>
      </w:tr>
      <w:tr w:rsidR="007D700D" w14:paraId="19C3BF20"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B740ED"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34283B6" w14:textId="77777777" w:rsidR="007D700D" w:rsidRDefault="00674630">
            <w:r>
              <w:rPr>
                <w:sz w:val="18"/>
              </w:rPr>
              <w:t>2,237,512</w:t>
            </w:r>
          </w:p>
        </w:tc>
      </w:tr>
      <w:tr w:rsidR="007D700D" w14:paraId="4C582A52" w14:textId="77777777">
        <w:trPr>
          <w:gridAfter w:val="1"/>
          <w:wAfter w:w="60" w:type="dxa"/>
          <w:jc w:val="center"/>
        </w:trPr>
        <w:tc>
          <w:tcPr>
            <w:tcW w:w="10224" w:type="dxa"/>
            <w:gridSpan w:val="2"/>
            <w:tcBorders>
              <w:top w:val="single" w:sz="12" w:space="0" w:color="1F4E79"/>
              <w:left w:val="single" w:sz="12" w:space="0" w:color="1F4E79"/>
              <w:bottom w:val="single" w:sz="12" w:space="0" w:color="1F4E79"/>
              <w:right w:val="single" w:sz="12" w:space="0" w:color="1F4E79"/>
            </w:tcBorders>
            <w:shd w:val="clear" w:color="auto" w:fill="DDEBF7"/>
            <w:tcMar>
              <w:top w:w="140" w:type="dxa"/>
              <w:left w:w="160" w:type="dxa"/>
              <w:bottom w:w="140" w:type="dxa"/>
              <w:right w:w="160" w:type="dxa"/>
            </w:tcMar>
          </w:tcPr>
          <w:p w14:paraId="0587F895" w14:textId="77777777" w:rsidR="007D700D" w:rsidRDefault="00674630">
            <w:r>
              <w:rPr>
                <w:b/>
                <w:color w:val="1F4E79"/>
              </w:rPr>
              <w:t>Total community footprint</w:t>
              <w:br/>
              <w:t>Estimated people directly or indirectly affected in the QLD: 2,237,512</w:t>
            </w:r>
            <w:r>
              <w:rPr>
                <w:b/>
                <w:color w:val="1F4E79"/>
              </w:rPr>
            </w:r>
            <w:r>
              <w:rPr>
                <w:sz w:val="18"/>
              </w:rPr>
            </w:r>
          </w:p>
        </w:tc>
      </w:tr>
    </w:tbl>
    <w:p w14:paraId="6D5C5C7C" w14:textId="77777777" w:rsidR="007D700D" w:rsidRDefault="007D700D"/>
    <w:p w14:paraId="0B54F2F1" w14:textId="77777777" w:rsidR="007D700D" w:rsidRDefault="00674630">
      <w:pPr>
        <w:pStyle w:val="Heading1"/>
      </w:pPr>
      <w:r>
        <w:rPr>
          <w:rFonts w:ascii="Aptos Display" w:hAnsi="Aptos Display"/>
          <w:color w:val="1F4E79"/>
        </w:rPr>
        <w:t>Implementation risks to own if safeguards are absent</w:t>
      </w:r>
    </w:p>
    <w:p w14:paraId="54F8BE9F" w14:textId="77777777" w:rsidR="007D700D" w:rsidRDefault="00674630">
      <w:pPr>
        <w:pStyle w:val="ListBullet"/>
      </w:pPr>
      <w:r>
        <w:t>Increased social isolation and reduced community participation</w:t>
      </w:r>
    </w:p>
    <w:p w14:paraId="65B5C701" w14:textId="77777777" w:rsidR="007D700D" w:rsidRDefault="00674630">
      <w:pPr>
        <w:pStyle w:val="ListBullet"/>
      </w:pPr>
      <w:r>
        <w:t>Reduced independence and loss of informal peer networks</w:t>
      </w:r>
    </w:p>
    <w:p w14:paraId="09A06B20" w14:textId="77777777" w:rsidR="007D700D" w:rsidRDefault="00674630">
      <w:pPr>
        <w:pStyle w:val="ListBullet"/>
      </w:pPr>
      <w:r>
        <w:t>Carer burnout and greater unpaid care burden</w:t>
      </w:r>
    </w:p>
    <w:p w14:paraId="6A3A6478" w14:textId="77777777" w:rsidR="007D700D" w:rsidRDefault="00674630">
      <w:pPr>
        <w:pStyle w:val="ListBullet"/>
      </w:pPr>
      <w:r>
        <w:t>Reduced parent and carer workforce participation</w:t>
      </w:r>
    </w:p>
    <w:p w14:paraId="5D2D321F" w14:textId="77777777" w:rsidR="007D700D" w:rsidRDefault="00674630">
      <w:pPr>
        <w:pStyle w:val="ListBullet"/>
      </w:pPr>
      <w:r>
        <w:t>Increased mental health presentations and crisis service pressure</w:t>
      </w:r>
    </w:p>
    <w:p w14:paraId="29E8C9FF" w14:textId="77777777" w:rsidR="007D700D" w:rsidRDefault="00674630">
      <w:pPr>
        <w:pStyle w:val="ListBullet"/>
      </w:pPr>
      <w:r>
        <w:t>Longer waiting lists and longer travel times</w:t>
      </w:r>
    </w:p>
    <w:p w14:paraId="629A0357" w14:textId="77777777" w:rsidR="007D700D" w:rsidRDefault="00674630">
      <w:pPr>
        <w:pStyle w:val="ListBullet"/>
      </w:pPr>
      <w:r>
        <w:t>Reduced provider choice and possible program closures</w:t>
      </w:r>
    </w:p>
    <w:p w14:paraId="497F1A4A" w14:textId="77777777" w:rsidR="007D700D" w:rsidRDefault="00674630">
      <w:pPr>
        <w:pStyle w:val="ListBullet"/>
      </w:pPr>
      <w:r>
        <w:t>Higher long-term support needs if early intervention and participation supports are narrowed</w:t>
      </w:r>
    </w:p>
    <w:p w14:paraId="2C206220" w14:textId="77777777" w:rsidR="007D700D" w:rsidRDefault="00674630">
      <w:pPr>
        <w:pStyle w:val="Heading1"/>
      </w:pPr>
      <w:r>
        <w:rPr>
          <w:rFonts w:ascii="Aptos Display" w:hAnsi="Aptos Display"/>
          <w:color w:val="1F4E79"/>
        </w:rPr>
        <w:t>Economic exposure</w:t>
      </w:r>
    </w:p>
    <w:tbl>
      <w:tblPr>
        <w:tblW w:w="0" w:type="auto"/>
        <w:jc w:val="center"/>
        <w:tblLook w:val="04A0" w:firstRow="1" w:lastRow="0" w:firstColumn="1" w:lastColumn="0" w:noHBand="0" w:noVBand="1"/>
      </w:tblPr>
      <w:tblGrid>
        <w:gridCol w:w="5076"/>
        <w:gridCol w:w="5078"/>
        <w:gridCol w:w="60"/>
      </w:tblGrid>
      <w:tr w:rsidR="007D700D" w14:paraId="70082FAA"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16125E9" w14:textId="77777777" w:rsidR="007D700D" w:rsidRDefault="00674630">
            <w:r>
              <w:rPr>
                <w:b/>
                <w:color w:val="FFFFFF"/>
                <w:sz w:val="18"/>
              </w:rPr>
              <w:t>Scenario</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36F85601" w14:textId="77777777" w:rsidR="007D700D" w:rsidRDefault="00674630">
            <w:r>
              <w:rPr>
                <w:b/>
                <w:color w:val="FFFFFF"/>
                <w:sz w:val="18"/>
              </w:rPr>
              <w:t>Estimated QLD exposure</w:t>
            </w:r>
          </w:p>
        </w:tc>
      </w:tr>
      <w:tr w:rsidR="007D700D" w14:paraId="2BF64B4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5197BA8" w14:textId="77777777" w:rsidR="007D700D" w:rsidRDefault="00674630">
            <w:r>
              <w:rPr>
                <w:sz w:val="18"/>
              </w:rPr>
              <w:t>Annual NDIS funding</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A988EA" w14:textId="77777777" w:rsidR="007D700D" w:rsidRDefault="00674630">
            <w:r>
              <w:rPr>
                <w:sz w:val="18"/>
              </w:rPr>
              <w:t>$7.342 billion</w:t>
            </w:r>
          </w:p>
        </w:tc>
      </w:tr>
      <w:tr w:rsidR="007D700D" w14:paraId="4A75BD5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B2CD91" w14:textId="77777777" w:rsidR="007D700D" w:rsidRDefault="00674630">
            <w:r>
              <w:rPr>
                <w:sz w:val="18"/>
              </w:rPr>
              <w:t>1%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085074C" w14:textId="77777777" w:rsidR="007D700D" w:rsidRDefault="00674630">
            <w:r>
              <w:rPr>
                <w:sz w:val="18"/>
              </w:rPr>
              <w:t>$73.4 million</w:t>
            </w:r>
          </w:p>
        </w:tc>
      </w:tr>
      <w:tr w:rsidR="007D700D" w14:paraId="01BE9FD7"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1EE4897" w14:textId="77777777" w:rsidR="007D700D" w:rsidRDefault="00674630">
            <w:r>
              <w:rPr>
                <w:sz w:val="18"/>
              </w:rPr>
              <w:t>5%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D639E59" w14:textId="77777777" w:rsidR="007D700D" w:rsidRDefault="00674630">
            <w:r>
              <w:rPr>
                <w:sz w:val="18"/>
              </w:rPr>
              <w:t>$367.1 million</w:t>
            </w:r>
          </w:p>
        </w:tc>
      </w:tr>
      <w:tr w:rsidR="007D700D" w14:paraId="43F10B9C"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906B6FA" w14:textId="77777777" w:rsidR="007D700D" w:rsidRDefault="00674630">
            <w:r>
              <w:rPr>
                <w:sz w:val="18"/>
              </w:rPr>
              <w:t>10% reduction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1A64D51" w14:textId="77777777" w:rsidR="007D700D" w:rsidRDefault="00674630">
            <w:r>
              <w:rPr>
                <w:sz w:val="18"/>
              </w:rPr>
              <w:t>$734.2 million</w:t>
            </w:r>
          </w:p>
        </w:tc>
      </w:tr>
      <w:tr w:rsidR="007D700D" w14:paraId="5B2C1DEA"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11573F82" w14:textId="77777777" w:rsidR="007D700D" w:rsidRDefault="00674630">
            <w:r>
              <w:rPr>
                <w:b/>
                <w:color w:val="9C401C"/>
              </w:rPr>
              <w:lastRenderedPageBreak/>
              <w:t>The economic risk</w:t>
            </w:r>
            <w:r>
              <w:rPr>
                <w:b/>
                <w:color w:val="9C401C"/>
              </w:rPr>
              <w:br/>
            </w:r>
            <w:r>
              <w:rPr>
                <w:sz w:val="18"/>
              </w:rPr>
              <w:t>The Bill may save money in one budget line while increasing costs across health, crisis services, family stress, workforce disengagement and long-term support needs.</w:t>
            </w:r>
          </w:p>
        </w:tc>
      </w:tr>
    </w:tbl>
    <w:p w14:paraId="468482FB" w14:textId="77777777" w:rsidR="007D700D" w:rsidRDefault="007D700D"/>
    <w:p w14:paraId="54F8BE9F" w14:textId="77777777" w:rsidR="007D700D" w:rsidRDefault="00674630">
      <w:pPr>
        <w:pStyle w:val="ListBullet"/>
      </w:pPr>
      <w:r>
        <w:t>What happens to parent and carer workforce participation?</w:t>
      </w:r>
    </w:p>
    <w:p w14:paraId="54F8BE9F" w14:textId="77777777" w:rsidR="007D700D" w:rsidRDefault="00674630">
      <w:pPr>
        <w:pStyle w:val="ListBullet"/>
      </w:pPr>
      <w:r>
        <w:t>What happens to small providers and sole traders?</w:t>
      </w:r>
    </w:p>
    <w:p w14:paraId="54F8BE9F" w14:textId="77777777" w:rsidR="007D700D" w:rsidRDefault="00674630">
      <w:pPr>
        <w:pStyle w:val="ListBullet"/>
      </w:pPr>
      <w:r>
        <w:t>What happens to regional service availability?</w:t>
      </w:r>
    </w:p>
    <w:p w14:paraId="54F8BE9F" w14:textId="77777777" w:rsidR="007D700D" w:rsidRDefault="00674630">
      <w:pPr>
        <w:pStyle w:val="ListBullet"/>
      </w:pPr>
      <w:r>
        <w:t>What happens to allied health access?</w:t>
      </w:r>
    </w:p>
    <w:p w14:paraId="54F8BE9F" w14:textId="77777777" w:rsidR="007D700D" w:rsidRDefault="00674630">
      <w:pPr>
        <w:pStyle w:val="ListBullet"/>
      </w:pPr>
      <w:r>
        <w:t>What happens to local jobs and community organisations?</w:t>
      </w:r>
    </w:p>
    <w:p w14:paraId="0B54F2F1" w14:textId="77777777" w:rsidR="007D700D" w:rsidRDefault="00674630">
      <w:pPr>
        <w:pStyle w:val="Heading1"/>
      </w:pPr>
      <w:r>
        <w:rPr>
          <w:rFonts w:ascii="Aptos Display" w:hAnsi="Aptos Display"/>
          <w:color w:val="1F4E79"/>
        </w:rPr>
        <w:t>Accountability after the vote</w:t>
      </w:r>
    </w:p>
    <w:p w14:paraId="09412FBB" w14:textId="77777777" w:rsidR="007D700D" w:rsidRDefault="00674630">
      <w:r>
        <w:rPr>
          <w:b/>
        </w:rPr>
        <w:t>If implementation produces harm, constituents are unlikely to distinguish between Treasury advice, NDIA implementation, departmental administration and parliamentary votes. Many will remember which senators supported the legislation. History rarely remembers legislation by its intent - it remembers legislation by its outcomes.</w:t>
      </w:r>
      <w:r/>
    </w:p>
    <w:p w14:paraId="54F8BE9F" w14:textId="77777777" w:rsidR="007D700D" w:rsidRDefault="00674630">
      <w:pPr>
        <w:pStyle w:val="ListBullet"/>
      </w:pPr>
      <w:r>
        <w:t>Who supported the Bill?</w:t>
      </w:r>
    </w:p>
    <w:p w14:paraId="54F8BE9F" w14:textId="77777777" w:rsidR="007D700D" w:rsidRDefault="00674630">
      <w:pPr>
        <w:pStyle w:val="ListBullet"/>
      </w:pPr>
      <w:r>
        <w:t>Who spoke for participants and families?</w:t>
      </w:r>
    </w:p>
    <w:p w14:paraId="54F8BE9F" w14:textId="77777777" w:rsidR="007D700D" w:rsidRDefault="00674630">
      <w:pPr>
        <w:pStyle w:val="ListBullet"/>
      </w:pPr>
      <w:r>
        <w:t>Who sought safeguards before the vote?</w:t>
      </w:r>
    </w:p>
    <w:p w14:paraId="54F8BE9F" w14:textId="77777777" w:rsidR="007D700D" w:rsidRDefault="00674630">
      <w:pPr>
        <w:pStyle w:val="ListBullet"/>
      </w:pPr>
      <w:r>
        <w:t>Who required transparent monitoring of outcomes?</w:t>
      </w:r>
    </w:p>
    <w:p w14:paraId="54F8BE9F" w14:textId="77777777" w:rsidR="007D700D" w:rsidRDefault="00674630">
      <w:pPr>
        <w:pStyle w:val="ListBullet"/>
      </w:pPr>
      <w:r>
        <w:t>Who responded when concerns were raised?</w:t>
      </w:r>
    </w:p>
    <w:p w14:paraId="64A1C361" w14:textId="77777777" w:rsidR="007D700D" w:rsidRDefault="00674630">
      <w:pPr>
        <w:pStyle w:val="Heading1"/>
      </w:pPr>
      <w:r>
        <w:rPr>
          <w:rFonts w:ascii="Aptos Display" w:hAnsi="Aptos Display"/>
          <w:color w:val="1F4E79"/>
        </w:rPr>
        <w:t>Questions constituents may ask after the vote</w:t>
      </w:r>
    </w:p>
    <w:p w14:paraId="2CD1452B" w14:textId="77777777" w:rsidR="007D700D" w:rsidRDefault="00674630">
      <w:pPr>
        <w:pStyle w:val="ListBullet"/>
      </w:pPr>
      <w:r>
        <w:t>What safeguards existed if participants lost supports?</w:t>
      </w:r>
    </w:p>
    <w:p w14:paraId="73574FCB" w14:textId="77777777" w:rsidR="007D700D" w:rsidRDefault="00674630">
      <w:pPr>
        <w:pStyle w:val="ListBullet"/>
      </w:pPr>
      <w:r>
        <w:t>How were implementation outcomes monitored?</w:t>
      </w:r>
    </w:p>
    <w:p w14:paraId="779D2264" w14:textId="77777777" w:rsidR="007D700D" w:rsidRDefault="00674630">
      <w:pPr>
        <w:pStyle w:val="ListBullet"/>
      </w:pPr>
      <w:r>
        <w:t>What evidence would trigger policy reconsideration?</w:t>
      </w:r>
    </w:p>
    <w:p w14:paraId="623D5C13" w14:textId="77777777" w:rsidR="007D700D" w:rsidRDefault="00674630">
      <w:pPr>
        <w:pStyle w:val="ListBullet"/>
      </w:pPr>
      <w:r>
        <w:t>How were carers supported if service access reduced?</w:t>
      </w:r>
    </w:p>
    <w:p w14:paraId="623D5C13" w14:textId="77777777" w:rsidR="007D700D" w:rsidRDefault="00674630">
      <w:pPr>
        <w:pStyle w:val="ListBullet"/>
      </w:pPr>
      <w:r>
        <w:t>How will regional communities be protected?</w:t>
      </w:r>
    </w:p>
    <w:p w14:paraId="67022795" w14:textId="77777777" w:rsidR="007D700D" w:rsidRDefault="00674630">
      <w:pPr>
        <w:pStyle w:val="ListBullet"/>
      </w:pPr>
      <w:r>
        <w:t>How were women and unpaid carers protected from cost shifting?</w:t>
      </w:r>
    </w:p>
    <w:p w14:paraId="58B5616F" w14:textId="77777777" w:rsidR="007D700D" w:rsidRDefault="00674630">
      <w:pPr>
        <w:pStyle w:val="ListBullet"/>
      </w:pPr>
      <w:r>
        <w:t>Who should participants contact if implementation creates harm?</w:t>
      </w:r>
    </w:p>
    <w:p w14:paraId="4167C527" w14:textId="77777777" w:rsidR="007D700D" w:rsidRDefault="00674630">
      <w:pPr>
        <w:pStyle w:val="Heading1"/>
      </w:pPr>
      <w:r>
        <w:rPr>
          <w:rFonts w:ascii="Aptos Display" w:hAnsi="Aptos Display"/>
          <w:color w:val="1F4E79"/>
        </w:rPr>
        <w:t>Actions requested before the vote</w:t>
      </w:r>
    </w:p>
    <w:tbl>
      <w:tblPr>
        <w:tblW w:w="0" w:type="auto"/>
        <w:jc w:val="center"/>
        <w:tblLook w:val="04A0" w:firstRow="1" w:lastRow="0" w:firstColumn="1" w:lastColumn="0" w:noHBand="0" w:noVBand="1"/>
      </w:tblPr>
      <w:tblGrid>
        <w:gridCol w:w="5107"/>
        <w:gridCol w:w="5107"/>
      </w:tblGrid>
      <w:tr w:rsidR="007D700D" w14:paraId="4B2CC9DD"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45033D3D" w14:textId="77777777" w:rsidR="007D700D" w:rsidRDefault="00674630">
            <w:r>
              <w:rPr>
                <w:b/>
                <w:color w:val="FFFFFF"/>
                <w:sz w:val="18"/>
              </w:rPr>
              <w:t>Action requested</w:t>
            </w:r>
          </w:p>
        </w:tc>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8511F5C" w14:textId="77777777" w:rsidR="007D700D" w:rsidRDefault="00674630">
            <w:r>
              <w:rPr>
                <w:b/>
                <w:color w:val="FFFFFF"/>
                <w:sz w:val="18"/>
              </w:rPr>
              <w:t>Status</w:t>
            </w:r>
          </w:p>
        </w:tc>
      </w:tr>
      <w:tr w:rsidR="007D700D" w14:paraId="6D30560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048FB08" w14:textId="77777777" w:rsidR="007D700D" w:rsidRDefault="00674630">
            <w:r>
              <w:rPr>
                <w:sz w:val="18"/>
              </w:rPr>
              <w:t>Review the potential impacts on QLD participants, families, carers and providers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AD309EB" w14:textId="77777777" w:rsidR="007D700D" w:rsidRDefault="00674630">
            <w:r>
              <w:rPr>
                <w:sz w:val="18"/>
              </w:rPr>
              <w:t>☐</w:t>
            </w:r>
          </w:p>
        </w:tc>
      </w:tr>
      <w:tr w:rsidR="007D700D" w14:paraId="4B627A5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262678C" w14:textId="77777777" w:rsidR="007D700D" w:rsidRDefault="00674630">
            <w:r>
              <w:rPr>
                <w:sz w:val="18"/>
              </w:rPr>
              <w:t>Consider implementation risks alongside sustainability objectives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42B477E" w14:textId="77777777" w:rsidR="007D700D" w:rsidRDefault="00674630">
            <w:r>
              <w:rPr>
                <w:sz w:val="18"/>
              </w:rPr>
              <w:t>☐</w:t>
            </w:r>
          </w:p>
        </w:tc>
      </w:tr>
      <w:tr w:rsidR="007D700D" w14:paraId="7AC8236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BFB9BEB" w14:textId="77777777" w:rsidR="007D700D" w:rsidRDefault="00674630">
            <w:r>
              <w:rPr>
                <w:sz w:val="18"/>
              </w:rPr>
              <w:t>Require gender impact safeguards for unpaid carers and women affected by service reductions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995114" w14:textId="77777777" w:rsidR="007D700D" w:rsidRDefault="00674630">
            <w:r>
              <w:rPr>
                <w:sz w:val="18"/>
              </w:rPr>
              <w:t>☐</w:t>
            </w:r>
          </w:p>
        </w:tc>
      </w:tr>
      <w:tr w:rsidR="007D700D" w14:paraId="481A8431"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B03675B" w14:textId="77777777" w:rsidR="007D700D" w:rsidRDefault="00674630">
            <w:r>
              <w:rPr>
                <w:sz w:val="18"/>
              </w:rPr>
              <w:t>Support amendments, delay or safeguards where required</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A103C4" w14:textId="77777777" w:rsidR="007D700D" w:rsidRDefault="00674630">
            <w:r>
              <w:rPr>
                <w:sz w:val="18"/>
              </w:rPr>
              <w:t>☐</w:t>
            </w:r>
          </w:p>
        </w:tc>
      </w:tr>
      <w:tr w:rsidR="007D700D" w14:paraId="300ADAD5"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E2DBC" w14:textId="77777777" w:rsidR="007D700D" w:rsidRDefault="00674630">
            <w:r>
              <w:rPr>
                <w:sz w:val="18"/>
              </w:rPr>
              <w:t>Advocate for transparent monitoring of participant outcomes</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3D4849" w14:textId="77777777" w:rsidR="007D700D" w:rsidRDefault="00674630">
            <w:r>
              <w:rPr>
                <w:sz w:val="18"/>
              </w:rPr>
              <w:t>☐</w:t>
            </w:r>
          </w:p>
        </w:tc>
      </w:tr>
      <w:tr w:rsidR="007D700D" w14:paraId="59F577B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B79EDB4" w14:textId="77777777" w:rsidR="007D700D" w:rsidRDefault="00674630">
            <w:r>
              <w:rPr>
                <w:sz w:val="18"/>
              </w:rPr>
              <w:t>Publicly communicate how unintended harms will be addressed should they emerge</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FA0E170" w14:textId="77777777" w:rsidR="007D700D" w:rsidRDefault="00674630">
            <w:r>
              <w:rPr>
                <w:sz w:val="18"/>
              </w:rPr>
              <w:t>☐</w:t>
            </w:r>
          </w:p>
        </w:tc>
      </w:tr>
      <w:tr w:rsidR="007D700D" w14:paraId="60B49683"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FF0618" w14:textId="77777777" w:rsidR="007D700D" w:rsidRDefault="00674630">
            <w:r>
              <w:rPr>
                <w:sz w:val="18"/>
              </w:rPr>
              <w:t>Confirm who constituents should contact if implementation creates harm</w:t>
            </w:r>
          </w:p>
        </w:tc>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A99934C" w14:textId="77777777" w:rsidR="007D700D" w:rsidRDefault="00674630">
            <w:r>
              <w:rPr>
                <w:sz w:val="18"/>
              </w:rPr>
              <w:t>☐</w:t>
            </w:r>
          </w:p>
        </w:tc>
      </w:tr>
    </w:tbl>
    <w:p w14:paraId="3FA27054" w14:textId="77777777" w:rsidR="007D700D" w:rsidRDefault="00674630">
      <w:r>
        <w:rPr>
          <w:b/>
        </w:rPr>
        <w:t>We support a sustainable NDIS.</w:t>
      </w:r>
      <w:r/>
    </w:p>
    <w:p w14:paraId="3FA27054" w14:textId="77777777" w:rsidR="007D700D" w:rsidRDefault="00674630">
      <w:r>
        <w:rPr>
          <w:b/>
        </w:rPr>
        <w:t>Success should be measured by outcomes, not savings alone.</w:t>
      </w:r>
      <w:r/>
    </w:p>
    <w:p w14:paraId="3FA27054" w14:textId="77777777" w:rsidR="007D700D" w:rsidRDefault="00674630">
      <w:r>
        <w:rPr>
          <w:b/>
        </w:rPr>
        <w:t>Participants do not exist in isolation. Families, carers and communities share the impact.</w:t>
      </w:r>
      <w:r/>
    </w:p>
    <w:p w14:paraId="0AFEF982" w14:textId="77777777" w:rsidR="007D700D" w:rsidRDefault="00674630">
      <w:pPr>
        <w:pStyle w:val="Heading1"/>
      </w:pPr>
      <w:r>
        <w:rPr>
          <w:rFonts w:ascii="Aptos Display" w:hAnsi="Aptos Display"/>
          <w:color w:val="1F4E79"/>
        </w:rPr>
        <w:t>One-page summary for covering email</w:t>
      </w:r>
    </w:p>
    <w:tbl>
      <w:tblPr>
        <w:tblW w:w="0" w:type="auto"/>
        <w:jc w:val="center"/>
        <w:tblLook w:val="04A0" w:firstRow="1" w:lastRow="0" w:firstColumn="1" w:lastColumn="0" w:noHBand="0" w:noVBand="1"/>
      </w:tblPr>
      <w:tblGrid>
        <w:gridCol w:w="5077"/>
        <w:gridCol w:w="5077"/>
        <w:gridCol w:w="60"/>
      </w:tblGrid>
      <w:tr w:rsidR="007D700D" w14:paraId="00FC5B1B" w14:textId="77777777">
        <w:trPr>
          <w:jc w:val="center"/>
        </w:trPr>
        <w:tc>
          <w:tcPr>
            <w:tcW w:w="5112"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72B6A280" w14:textId="77777777" w:rsidR="007D700D" w:rsidRDefault="00674630">
            <w:r>
              <w:rPr>
                <w:b/>
                <w:color w:val="FFFFFF"/>
                <w:sz w:val="18"/>
              </w:rPr>
              <w:t>Snapshot item</w:t>
            </w:r>
          </w:p>
        </w:tc>
        <w:tc>
          <w:tcPr>
            <w:tcW w:w="5112" w:type="dxa"/>
            <w:gridSpan w:val="2"/>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3850421" w14:textId="77777777" w:rsidR="007D700D" w:rsidRDefault="00674630">
            <w:r>
              <w:rPr>
                <w:b/>
                <w:color w:val="FFFFFF"/>
                <w:sz w:val="18"/>
              </w:rPr>
              <w:t>QLD</w:t>
            </w:r>
          </w:p>
        </w:tc>
      </w:tr>
      <w:tr w:rsidR="007D700D" w14:paraId="2936302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C3FCA9C" w14:textId="77777777" w:rsidR="007D700D" w:rsidRDefault="00674630">
            <w:r>
              <w:rPr>
                <w:sz w:val="18"/>
              </w:rPr>
              <w:t>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64CBE87" w14:textId="77777777" w:rsidR="007D700D" w:rsidRDefault="00674630">
            <w:r>
              <w:rPr>
                <w:sz w:val="18"/>
              </w:rPr>
              <w:t>165,611</w:t>
            </w:r>
          </w:p>
        </w:tc>
      </w:tr>
      <w:tr w:rsidR="007D700D" w14:paraId="522B4B99"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EE27D0C" w14:textId="77777777" w:rsidR="007D700D" w:rsidRDefault="00674630">
            <w:r>
              <w:rPr>
                <w:sz w:val="18"/>
              </w:rPr>
              <w:lastRenderedPageBreak/>
              <w:t>Children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1E3FB44" w14:textId="77777777" w:rsidR="007D700D" w:rsidRDefault="00674630">
            <w:r>
              <w:rPr>
                <w:sz w:val="18"/>
              </w:rPr>
              <w:t>69,749</w:t>
            </w:r>
          </w:p>
        </w:tc>
      </w:tr>
      <w:tr w:rsidR="007D700D" w14:paraId="4262742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2001C00" w14:textId="77777777" w:rsidR="007D700D" w:rsidRDefault="00674630">
            <w:r>
              <w:rPr>
                <w:sz w:val="18"/>
              </w:rPr>
              <w:t>Autistic participants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93F09A9" w14:textId="77777777" w:rsidR="007D700D" w:rsidRDefault="00674630">
            <w:r>
              <w:rPr>
                <w:sz w:val="18"/>
              </w:rPr>
              <w:t>74,197</w:t>
            </w:r>
          </w:p>
        </w:tc>
      </w:tr>
      <w:tr w:rsidR="007D700D" w14:paraId="588C7C0B"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60FF61B" w14:textId="77777777" w:rsidR="007D700D" w:rsidRDefault="00674630">
            <w:r>
              <w:rPr>
                <w:sz w:val="18"/>
              </w:rPr>
              <w:t>Female electors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D614B24" w14:textId="77777777" w:rsidR="007D700D" w:rsidRDefault="00674630">
            <w:r>
              <w:rPr>
                <w:sz w:val="18"/>
              </w:rPr>
              <w:t>1,948,488</w:t>
            </w:r>
          </w:p>
        </w:tc>
      </w:tr>
      <w:tr w:rsidR="007D700D" w14:paraId="4D88741F"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07F9547" w14:textId="77777777" w:rsidR="007D700D" w:rsidRDefault="00674630">
            <w:r>
              <w:rPr>
                <w:sz w:val="18"/>
              </w:rPr>
              <w:t>Families affected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98E921E" w14:textId="77777777" w:rsidR="007D700D" w:rsidRDefault="00674630">
            <w:r>
              <w:rPr>
                <w:sz w:val="18"/>
              </w:rPr>
              <w:t>662,444</w:t>
            </w:r>
          </w:p>
        </w:tc>
      </w:tr>
      <w:tr w:rsidR="007D700D" w14:paraId="21EA8056"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DBA055" w14:textId="77777777" w:rsidR="007D700D" w:rsidRDefault="00674630">
            <w:r>
              <w:rPr>
                <w:sz w:val="18"/>
              </w:rPr>
              <w:t>Providers</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2A292E7" w14:textId="77777777" w:rsidR="007D700D" w:rsidRDefault="00674630">
            <w:r>
              <w:rPr>
                <w:sz w:val="18"/>
              </w:rPr>
              <w:t>84,569</w:t>
            </w:r>
          </w:p>
        </w:tc>
      </w:tr>
      <w:tr w:rsidR="007D700D" w14:paraId="015D608A"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4A239B" w14:textId="77777777" w:rsidR="007D700D" w:rsidRDefault="00674630">
            <w:r>
              <w:rPr>
                <w:sz w:val="18"/>
              </w:rPr>
              <w:t>Annual funding exposure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344CC47" w14:textId="77777777" w:rsidR="007D700D" w:rsidRDefault="00674630">
            <w:r>
              <w:rPr>
                <w:sz w:val="18"/>
              </w:rPr>
              <w:t>$7.342 billion</w:t>
            </w:r>
          </w:p>
        </w:tc>
      </w:tr>
      <w:tr w:rsidR="007D700D" w14:paraId="67D95028"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64D5012" w14:textId="77777777" w:rsidR="007D700D" w:rsidRDefault="00674630">
            <w:r>
              <w:rPr>
                <w:sz w:val="18"/>
              </w:rPr>
              <w:t>Potential voter footprint estimate</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F05AD62" w14:textId="77777777" w:rsidR="007D700D" w:rsidRDefault="00674630">
            <w:r>
              <w:rPr>
                <w:sz w:val="18"/>
              </w:rPr>
              <w:t>2,237,512</w:t>
            </w:r>
          </w:p>
        </w:tc>
      </w:tr>
      <w:tr w:rsidR="007D700D" w14:paraId="7CBAFE54" w14:textId="77777777">
        <w:trPr>
          <w:jc w:val="center"/>
        </w:trPr>
        <w:tc>
          <w:tcPr>
            <w:tcW w:w="5112"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E4FA48" w14:textId="77777777" w:rsidR="007D700D" w:rsidRDefault="00674630">
            <w:r>
              <w:rPr>
                <w:sz w:val="18"/>
              </w:rPr>
              <w:t>Expected vote position</w:t>
            </w:r>
          </w:p>
        </w:tc>
        <w:tc>
          <w:tcPr>
            <w:tcW w:w="5112" w:type="dxa"/>
            <w:gridSpan w:val="2"/>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9625746" w14:textId="77777777" w:rsidR="007D700D" w:rsidRDefault="00674630">
            <w:r>
              <w:rPr>
                <w:sz w:val="18"/>
              </w:rPr>
              <w:t>Expected Pauline Hanson's One Nation support, subject to confirmation</w:t>
            </w:r>
          </w:p>
        </w:tc>
      </w:tr>
      <w:tr w:rsidR="007D700D" w14:paraId="3E3D4E86" w14:textId="77777777">
        <w:trPr>
          <w:gridAfter w:val="1"/>
          <w:wAfter w:w="60" w:type="dxa"/>
          <w:jc w:val="center"/>
        </w:trPr>
        <w:tc>
          <w:tcPr>
            <w:tcW w:w="10224" w:type="dxa"/>
            <w:gridSpan w:val="2"/>
            <w:tcBorders>
              <w:top w:val="single" w:sz="12" w:space="0" w:color="9C401C"/>
              <w:left w:val="single" w:sz="12" w:space="0" w:color="9C401C"/>
              <w:bottom w:val="single" w:sz="12" w:space="0" w:color="9C401C"/>
              <w:right w:val="single" w:sz="12" w:space="0" w:color="9C401C"/>
            </w:tcBorders>
            <w:shd w:val="clear" w:color="auto" w:fill="FCE4D6"/>
            <w:tcMar>
              <w:top w:w="140" w:type="dxa"/>
              <w:left w:w="160" w:type="dxa"/>
              <w:bottom w:w="140" w:type="dxa"/>
              <w:right w:w="160" w:type="dxa"/>
            </w:tcMar>
          </w:tcPr>
          <w:p w14:paraId="2CBBDDEB" w14:textId="77777777" w:rsidR="007D700D" w:rsidRDefault="00674630">
            <w:r>
              <w:rPr>
                <w:b/>
                <w:color w:val="9C401C"/>
              </w:rPr>
              <w:t>The core question</w:t>
              <w:br/>
              <w:t>If implementation creates increased isolation, carer burnout, reduced community participation and higher long-term costs, what responsibility will Senator Pauline Hanson accept for those outcomes?</w:t>
            </w:r>
            <w:r>
              <w:rPr>
                <w:b/>
                <w:color w:val="9C401C"/>
              </w:rPr>
            </w:r>
            <w:r>
              <w:rPr>
                <w:sz w:val="18"/>
              </w:rPr>
            </w:r>
          </w:p>
        </w:tc>
      </w:tr>
    </w:tbl>
    <w:p w14:paraId="50FA2F77" w14:textId="77777777" w:rsidR="007D700D" w:rsidRDefault="007D700D"/>
    <w:p w14:paraId="28FBB855" w14:textId="77777777" w:rsidR="007D700D" w:rsidRDefault="00674630">
      <w:pPr>
        <w:pStyle w:val="Heading1"/>
      </w:pPr>
      <w:r>
        <w:rPr>
          <w:rFonts w:ascii="Aptos Display" w:hAnsi="Aptos Display"/>
          <w:color w:val="1F4E79"/>
        </w:rPr>
        <w:t>Sign off</w:t>
      </w:r>
    </w:p>
    <w:p w14:paraId="5BDB4F06" w14:textId="77777777" w:rsidR="007D700D" w:rsidRDefault="00674630">
      <w:r>
        <w:rPr>
          <w:b/>
          <w:color w:val="1F4E79"/>
        </w:rPr>
        <w:t>[YOUR NAME]</w:t>
      </w:r>
    </w:p>
    <w:p w14:paraId="7E859F6C" w14:textId="77777777" w:rsidR="007D700D" w:rsidRDefault="00674630">
      <w:r>
        <w:t>[YOUR ROLE/TITLE]</w:t>
      </w:r>
    </w:p>
    <w:p w14:paraId="7E859F6C" w14:textId="77777777" w:rsidR="007D700D" w:rsidRDefault="00674630">
      <w:r>
        <w:t>[YOUR EMAIL]</w:t>
      </w:r>
    </w:p>
    <w:p w14:paraId="64EAE7DE" w14:textId="6D3757D7" w:rsidR="007D700D" w:rsidRDefault="00674630">
      <w:pPr>
        <w:pStyle w:val="Heading1"/>
      </w:pPr>
      <w:r>
        <w:rPr>
          <w:rFonts w:ascii="Aptos Display" w:hAnsi="Aptos Display"/>
          <w:color w:val="1F4E79"/>
        </w:rPr>
        <w:t>Data and completion checklist</w:t>
      </w:r>
    </w:p>
    <w:tbl>
      <w:tblPr>
        <w:tblW w:w="0" w:type="auto"/>
        <w:jc w:val="center"/>
        <w:tblLook w:val="04A0" w:firstRow="1" w:lastRow="0" w:firstColumn="1" w:lastColumn="0" w:noHBand="0" w:noVBand="1"/>
      </w:tblPr>
      <w:tblGrid>
        <w:gridCol w:w="3404"/>
        <w:gridCol w:w="3407"/>
        <w:gridCol w:w="3403"/>
      </w:tblGrid>
      <w:tr w:rsidR="007D700D" w14:paraId="24C0E1B3" w14:textId="77777777">
        <w:trPr>
          <w:jc w:val="center"/>
        </w:trPr>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22CE20A4" w14:textId="77777777" w:rsidR="007D700D" w:rsidRDefault="00674630">
            <w:r>
              <w:rPr>
                <w:b/>
                <w:color w:val="FFFFFF"/>
                <w:sz w:val="18"/>
              </w:rPr>
              <w:t>Field</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58C70A1E" w14:textId="77777777" w:rsidR="007D700D" w:rsidRDefault="00674630">
            <w:r>
              <w:rPr>
                <w:b/>
                <w:color w:val="FFFFFF"/>
                <w:sz w:val="18"/>
              </w:rPr>
              <w:t>Required value</w:t>
            </w:r>
          </w:p>
        </w:tc>
        <w:tc>
          <w:tcPr>
            <w:tcW w:w="3408" w:type="dxa"/>
            <w:tcBorders>
              <w:top w:val="single" w:sz="4" w:space="0" w:color="D9E2F3"/>
              <w:left w:val="single" w:sz="4" w:space="0" w:color="D9E2F3"/>
              <w:bottom w:val="single" w:sz="4" w:space="0" w:color="D9E2F3"/>
              <w:right w:val="single" w:sz="4" w:space="0" w:color="D9E2F3"/>
            </w:tcBorders>
            <w:shd w:val="clear" w:color="auto" w:fill="1F4E79"/>
            <w:tcMar>
              <w:top w:w="80" w:type="dxa"/>
              <w:left w:w="100" w:type="dxa"/>
              <w:bottom w:w="80" w:type="dxa"/>
              <w:right w:w="100" w:type="dxa"/>
            </w:tcMar>
            <w:vAlign w:val="center"/>
          </w:tcPr>
          <w:p w14:paraId="66DC193B" w14:textId="77777777" w:rsidR="007D700D" w:rsidRDefault="00674630">
            <w:r>
              <w:rPr>
                <w:b/>
                <w:color w:val="FFFFFF"/>
                <w:sz w:val="18"/>
              </w:rPr>
              <w:t>Completed</w:t>
            </w:r>
          </w:p>
        </w:tc>
      </w:tr>
      <w:tr w:rsidR="007D700D" w14:paraId="2730410D"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69F4DC5" w14:textId="77777777" w:rsidR="007D700D" w:rsidRDefault="00674630">
            <w:r>
              <w:rPr>
                <w:sz w:val="18"/>
              </w:rPr>
              <w:t>Senator details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8774BD0" w14:textId="77777777" w:rsidR="007D700D" w:rsidRDefault="00674630">
            <w:r>
              <w:rPr>
                <w:sz w:val="18"/>
              </w:rPr>
              <w:t>Pauline Hanson, Pauline Hanson's One Nation, senator.hanson@aph.gov.au, Expected Pauline Hanson's One Nation support, subject to confirmation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3A4752F" w14:textId="77777777" w:rsidR="007D700D" w:rsidRDefault="00674630">
            <w:r>
              <w:rPr>
                <w:sz w:val="18"/>
              </w:rPr>
              <w:t>☐</w:t>
            </w:r>
          </w:p>
        </w:tc>
      </w:tr>
      <w:tr w:rsidR="007D700D" w14:paraId="7CFACAB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13C5350" w14:textId="77777777" w:rsidR="007D700D" w:rsidRDefault="00674630">
            <w:r>
              <w:rPr>
                <w:sz w:val="18"/>
              </w:rPr>
              <w:t>Elector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254D166" w14:textId="77777777" w:rsidR="007D700D" w:rsidRDefault="00674630">
            <w:r>
              <w:rPr>
                <w:sz w:val="18"/>
              </w:rPr>
              <w:t>3,809,410, 1,948,488, 1,856,843</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AF1E56A" w14:textId="77777777" w:rsidR="007D700D" w:rsidRDefault="00674630">
            <w:r>
              <w:rPr>
                <w:sz w:val="18"/>
              </w:rPr>
              <w:t>☐</w:t>
            </w:r>
          </w:p>
        </w:tc>
      </w:tr>
      <w:tr w:rsidR="007D700D" w14:paraId="7F632D84"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C3EB5D3" w14:textId="77777777" w:rsidR="007D700D" w:rsidRDefault="00674630">
            <w:r>
              <w:rPr>
                <w:sz w:val="18"/>
              </w:rPr>
              <w:t>NDIS participants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4CD23226" w14:textId="77777777" w:rsidR="007D700D" w:rsidRDefault="00674630">
            <w:r>
              <w:rPr>
                <w:sz w:val="18"/>
              </w:rPr>
              <w:t>165,611, 69,749, 74,197</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6DAB51F" w14:textId="77777777" w:rsidR="007D700D" w:rsidRDefault="00674630">
            <w:r>
              <w:rPr>
                <w:sz w:val="18"/>
              </w:rPr>
              <w:t>☐</w:t>
            </w:r>
          </w:p>
        </w:tc>
      </w:tr>
      <w:tr w:rsidR="007D700D" w14:paraId="00224A33"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AD61731" w14:textId="77777777" w:rsidR="007D700D" w:rsidRDefault="00674630">
            <w:r>
              <w:rPr>
                <w:sz w:val="18"/>
              </w:rPr>
              <w:t>Equity cohorts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2447E8E" w14:textId="77777777" w:rsidR="007D700D" w:rsidRDefault="00674630">
            <w:r>
              <w:rPr>
                <w:sz w:val="18"/>
              </w:rPr>
              <w:t>12,723, 18,609, 8,468</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B7D990" w14:textId="77777777" w:rsidR="007D700D" w:rsidRDefault="00674630">
            <w:r>
              <w:rPr>
                <w:sz w:val="18"/>
              </w:rPr>
              <w:t>☐</w:t>
            </w:r>
          </w:p>
        </w:tc>
      </w:tr>
      <w:tr w:rsidR="007D700D" w14:paraId="16E8CE65"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E8534AF" w14:textId="77777777" w:rsidR="007D700D" w:rsidRDefault="00674630">
            <w:r>
              <w:rPr>
                <w:sz w:val="18"/>
              </w:rPr>
              <w:t>Provider and workforce data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42F339" w14:textId="77777777" w:rsidR="007D700D" w:rsidRDefault="00674630">
            <w:r>
              <w:rPr>
                <w:sz w:val="18"/>
              </w:rPr>
              <w:t>84,569 providers</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E7984CE" w14:textId="77777777" w:rsidR="007D700D" w:rsidRDefault="00674630">
            <w:r>
              <w:rPr>
                <w:sz w:val="18"/>
              </w:rPr>
              <w:t>☐</w:t>
            </w:r>
          </w:p>
        </w:tc>
      </w:tr>
      <w:tr w:rsidR="007D700D" w14:paraId="3FE9C730"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7C42C065" w14:textId="77777777" w:rsidR="007D700D" w:rsidRDefault="00674630">
            <w:r>
              <w:rPr>
                <w:sz w:val="18"/>
              </w:rPr>
              <w:lastRenderedPageBreak/>
              <w:t>Funding exposure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7DBDC60" w14:textId="77777777" w:rsidR="007D700D" w:rsidRDefault="00674630">
            <w:r>
              <w:rPr>
                <w:sz w:val="18"/>
              </w:rPr>
              <w:t>$7.342 billion, $73.4 million, $367.1 million, $734.2 million</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38A2281E" w14:textId="77777777" w:rsidR="007D700D" w:rsidRDefault="00674630">
            <w:r>
              <w:rPr>
                <w:sz w:val="18"/>
              </w:rPr>
              <w:t>☐</w:t>
            </w:r>
          </w:p>
        </w:tc>
      </w:tr>
      <w:tr w:rsidR="007D700D" w14:paraId="4191F32C"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68B5070" w14:textId="77777777" w:rsidR="007D700D" w:rsidRDefault="00674630">
            <w:r>
              <w:rPr>
                <w:sz w:val="18"/>
              </w:rPr>
              <w:t>Community footprint</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29997D8E" w14:textId="77777777" w:rsidR="007D700D" w:rsidRDefault="00674630">
            <w:r>
              <w:rPr>
                <w:sz w:val="18"/>
              </w:rPr>
              <w:t>331,222, 662,444, 2,237,512</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00727227"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Immediate ask</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Require safeguards, transparent monitoring and a public implementation accountability mechanism before the vote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r w:rsidR="007D700D" w14:paraId="6ECCC37F" w14:textId="77777777">
        <w:trPr>
          <w:jc w:val="center"/>
        </w:trPr>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172AB0E3" w14:textId="77777777" w:rsidR="007D700D" w:rsidRDefault="00674630">
            <w:r>
              <w:rPr>
                <w:sz w:val="18"/>
              </w:rPr>
              <w:t>Portfolio (if applicable)</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5BD0A17F" w14:textId="77777777" w:rsidR="007D700D" w:rsidRDefault="00674630">
            <w:r>
              <w:rPr>
                <w:sz w:val="18"/>
              </w:rPr>
              <w:t>N/A</w:t>
            </w:r>
          </w:p>
        </w:tc>
        <w:tc>
          <w:tcPr>
            <w:tcW w:w="3408" w:type="dxa"/>
            <w:tcBorders>
              <w:top w:val="single" w:sz="4" w:space="0" w:color="D9E2F3"/>
              <w:left w:val="single" w:sz="4" w:space="0" w:color="D9E2F3"/>
              <w:bottom w:val="single" w:sz="4" w:space="0" w:color="D9E2F3"/>
              <w:right w:val="single" w:sz="4" w:space="0" w:color="D9E2F3"/>
            </w:tcBorders>
            <w:tcMar>
              <w:top w:w="80" w:type="dxa"/>
              <w:left w:w="100" w:type="dxa"/>
              <w:bottom w:w="80" w:type="dxa"/>
              <w:right w:w="100" w:type="dxa"/>
            </w:tcMar>
            <w:vAlign w:val="center"/>
          </w:tcPr>
          <w:p w14:paraId="6DD06558" w14:textId="77777777" w:rsidR="007D700D" w:rsidRDefault="00674630">
            <w:r>
              <w:rPr>
                <w:sz w:val="18"/>
              </w:rPr>
              <w:t>☐</w:t>
            </w:r>
          </w:p>
        </w:tc>
      </w:tr>
    </w:tbl>
    <w:p w14:paraId="4074D9F2" w14:textId="77777777" w:rsidR="007D700D" w:rsidRDefault="00674630">
      <w:r>
        <w:rPr>
          <w:i/>
          <w:color w:val="5A5A5A"/>
          <w:sz w:val="16"/>
        </w:rPr>
        <w:t>Source note: Prepared from the Senate Accountability Brief Template, the Senate NDIS Data Workbook and the Senate Contact List. Figures should be checked against final source data before distribution.</w:t>
      </w:r>
    </w:p>
    <w:sectPr w:rsidR="007D700D" w:rsidSect="00034616">
      <w:headerReference w:type="default" r:id="rId8"/>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DDE15" w14:textId="77777777" w:rsidR="00674630" w:rsidRDefault="00674630">
      <w:pPr>
        <w:spacing w:after="0" w:line="240" w:lineRule="auto"/>
      </w:pPr>
      <w:r>
        <w:separator/>
      </w:r>
    </w:p>
  </w:endnote>
  <w:endnote w:type="continuationSeparator" w:id="0">
    <w:p w14:paraId="38655CBC" w14:textId="77777777" w:rsidR="00674630" w:rsidRDefault="006746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A2A0A" w14:textId="77777777" w:rsidR="007D700D" w:rsidRDefault="00674630">
    <w:pPr>
      <w:pStyle w:val="Footer"/>
      <w:jc w:val="center"/>
    </w:pPr>
    <w:r>
      <w:rPr>
        <w:sz w:val="16"/>
      </w:rPr>
      <w:t>Prepared by [YOUR NAME] ([YOUR EMAIL]) | Pre-vote accountability brief</w:t>
    </w:r>
    <w:proofErr w:type="gramStart"/>
    <w:r>
      <w:rPr>
        <w:sz w:val="16"/>
      </w:rPr>
    </w:r>
    <w:proofErr w:type="gramEnd"/>
    <w:r>
      <w:rPr>
        <w:sz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FD727" w14:textId="77777777" w:rsidR="00674630" w:rsidRDefault="00674630">
      <w:pPr>
        <w:spacing w:after="0" w:line="240" w:lineRule="auto"/>
      </w:pPr>
      <w:r>
        <w:separator/>
      </w:r>
    </w:p>
  </w:footnote>
  <w:footnote w:type="continuationSeparator" w:id="0">
    <w:p w14:paraId="6BDF0DA0" w14:textId="77777777" w:rsidR="00674630" w:rsidRDefault="006746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1BE1" w14:textId="77777777" w:rsidR="007D700D" w:rsidRDefault="00674630">
    <w:pPr>
      <w:pStyle w:val="Header"/>
    </w:pPr>
    <w:r>
      <w:rPr>
        <w:sz w:val="16"/>
      </w:rPr>
      <w:t>Senate Accountability Brief | QLD | Senator Pauline Hanson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0585621">
    <w:abstractNumId w:val="8"/>
  </w:num>
  <w:num w:numId="2" w16cid:durableId="1666275562">
    <w:abstractNumId w:val="6"/>
  </w:num>
  <w:num w:numId="3" w16cid:durableId="31851396">
    <w:abstractNumId w:val="5"/>
  </w:num>
  <w:num w:numId="4" w16cid:durableId="408621713">
    <w:abstractNumId w:val="4"/>
  </w:num>
  <w:num w:numId="5" w16cid:durableId="1449735598">
    <w:abstractNumId w:val="7"/>
  </w:num>
  <w:num w:numId="6" w16cid:durableId="1075667906">
    <w:abstractNumId w:val="3"/>
  </w:num>
  <w:num w:numId="7" w16cid:durableId="1175000321">
    <w:abstractNumId w:val="2"/>
  </w:num>
  <w:num w:numId="8" w16cid:durableId="1667782943">
    <w:abstractNumId w:val="1"/>
  </w:num>
  <w:num w:numId="9" w16cid:durableId="1723676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489"/>
    <w:rsid w:val="0006063C"/>
    <w:rsid w:val="0015074B"/>
    <w:rsid w:val="0029639D"/>
    <w:rsid w:val="002C55A2"/>
    <w:rsid w:val="00326F90"/>
    <w:rsid w:val="00674630"/>
    <w:rsid w:val="006B66CC"/>
    <w:rsid w:val="007D70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5DFB416-822C-4D32-9B97-C9B2536E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1000</Words>
  <Characters>5705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Dwayne Fernandes</dc:creator>
  <cp:keywords/>
  <dc:description>generated by python-docx</dc:description>
  <cp:lastModifiedBy>Dwayne Fernandes</cp:lastModifiedBy>
  <cp:revision>2</cp:revision>
  <dcterms:created xsi:type="dcterms:W3CDTF">2026-08-07T07:20:00Z</dcterms:created>
  <dcterms:modified xsi:type="dcterms:W3CDTF">2026-08-07T07:20:00Z</dcterms:modified>
  <cp:category/>
</cp:coreProperties>
</file>